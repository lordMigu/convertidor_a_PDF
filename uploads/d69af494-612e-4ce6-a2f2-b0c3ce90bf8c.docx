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DD6C1" w14:textId="77777777" w:rsidR="00645251" w:rsidRDefault="00000000">
      <w:pPr>
        <w:pStyle w:val="Ttulo1"/>
      </w:pPr>
      <w:r>
        <w:t>Quiz: Present Simple, Present Progressive &amp; Past Simple</w:t>
      </w:r>
    </w:p>
    <w:p w14:paraId="37C49D6E" w14:textId="77777777" w:rsidR="00645251" w:rsidRDefault="00000000">
      <w:pPr>
        <w:pStyle w:val="Ttulo2"/>
      </w:pPr>
      <w:r>
        <w:t>SECTION 1 — PRESENT SIMPLE</w:t>
      </w:r>
    </w:p>
    <w:p w14:paraId="0CD84D6C" w14:textId="2F3C84E0" w:rsidR="00645251" w:rsidRDefault="00000000">
      <w:r>
        <w:t>1. She usually _____</w:t>
      </w:r>
      <w:r w:rsidR="00C971B7" w:rsidRPr="004B53F2">
        <w:rPr>
          <w:highlight w:val="green"/>
        </w:rPr>
        <w:t>GOES</w:t>
      </w:r>
      <w:r>
        <w:t>_____ (go) to school by bus.</w:t>
      </w:r>
    </w:p>
    <w:p w14:paraId="611ECE25" w14:textId="6E49D8C8" w:rsidR="00645251" w:rsidRDefault="00000000">
      <w:r>
        <w:t>2. I ___</w:t>
      </w:r>
      <w:r w:rsidR="00C971B7">
        <w:t>DON’T LIKE</w:t>
      </w:r>
      <w:r>
        <w:t>_______ (not/like) spicy food.</w:t>
      </w:r>
    </w:p>
    <w:p w14:paraId="75D75E32" w14:textId="1E9F3E96" w:rsidR="00645251" w:rsidRDefault="00000000">
      <w:r>
        <w:t>3. The dog ____</w:t>
      </w:r>
      <w:r w:rsidR="00C971B7">
        <w:t>BARK</w:t>
      </w:r>
      <w:r w:rsidR="004B53F2">
        <w:t>S</w:t>
      </w:r>
      <w:r>
        <w:t>______ (bark) every night.</w:t>
      </w:r>
    </w:p>
    <w:p w14:paraId="62458E8F" w14:textId="7B2CEBEC" w:rsidR="00645251" w:rsidRDefault="00000000">
      <w:r>
        <w:t>4. He never ____</w:t>
      </w:r>
      <w:r w:rsidR="00C971B7" w:rsidRPr="004B53F2">
        <w:rPr>
          <w:highlight w:val="green"/>
        </w:rPr>
        <w:t>EATS</w:t>
      </w:r>
      <w:r>
        <w:t>______ (eat) vegetables.</w:t>
      </w:r>
    </w:p>
    <w:p w14:paraId="217B0175" w14:textId="0EE7D216" w:rsidR="00645251" w:rsidRDefault="00000000">
      <w:r>
        <w:t>5. My sister usually ____</w:t>
      </w:r>
      <w:r w:rsidR="00C971B7">
        <w:t>WAKE</w:t>
      </w:r>
      <w:r w:rsidR="004B53F2">
        <w:t>S</w:t>
      </w:r>
      <w:r w:rsidR="00C971B7">
        <w:t xml:space="preserve"> UP</w:t>
      </w:r>
      <w:r>
        <w:t>______ (wake up) early.</w:t>
      </w:r>
    </w:p>
    <w:p w14:paraId="06F3A280" w14:textId="70DE0A32" w:rsidR="00645251" w:rsidRDefault="00000000">
      <w:r>
        <w:t>6. Change to negative: She works at a bank.</w:t>
      </w:r>
      <w:r w:rsidR="00C971B7">
        <w:t xml:space="preserve">   SHE </w:t>
      </w:r>
      <w:r w:rsidR="000D5BE3">
        <w:t xml:space="preserve">DOESN’T WORK AT A BANK. </w:t>
      </w:r>
    </w:p>
    <w:p w14:paraId="4BADB66E" w14:textId="3AAED803" w:rsidR="00645251" w:rsidRDefault="00000000">
      <w:r>
        <w:t>7. Change to negative: I like chocolate.</w:t>
      </w:r>
      <w:r w:rsidR="00C971B7">
        <w:t xml:space="preserve">     I </w:t>
      </w:r>
      <w:r w:rsidR="000D5BE3">
        <w:t>DON´T LIKE</w:t>
      </w:r>
      <w:r w:rsidR="00C971B7">
        <w:t xml:space="preserve"> CHOCOLATE.</w:t>
      </w:r>
    </w:p>
    <w:p w14:paraId="623C810F" w14:textId="0ED0D42D" w:rsidR="00645251" w:rsidRDefault="00000000">
      <w:r>
        <w:t>8. Change to negative: He reads every day.</w:t>
      </w:r>
      <w:r w:rsidR="00C971B7">
        <w:t xml:space="preserve">   HE </w:t>
      </w:r>
      <w:r w:rsidR="000D5BE3">
        <w:t>DOESN’T</w:t>
      </w:r>
      <w:r w:rsidR="00C971B7">
        <w:t xml:space="preserve"> READ EVERY DAY. </w:t>
      </w:r>
    </w:p>
    <w:p w14:paraId="46301A41" w14:textId="31B11017" w:rsidR="00645251" w:rsidRDefault="00000000">
      <w:r>
        <w:t>9. Change to question: She lives in Mexico.</w:t>
      </w:r>
      <w:r w:rsidR="00C971B7">
        <w:t xml:space="preserve">   </w:t>
      </w:r>
      <w:r w:rsidR="000D5BE3">
        <w:t xml:space="preserve">DOES </w:t>
      </w:r>
      <w:r w:rsidR="00C971B7">
        <w:t xml:space="preserve">SHE </w:t>
      </w:r>
      <w:r w:rsidR="000D5BE3">
        <w:t>LIVE</w:t>
      </w:r>
      <w:r w:rsidR="00C971B7">
        <w:t xml:space="preserve"> IN MEXICO?</w:t>
      </w:r>
    </w:p>
    <w:p w14:paraId="3E6C087B" w14:textId="1F33CEF9" w:rsidR="00645251" w:rsidRDefault="00000000">
      <w:r>
        <w:t>10. Change to question: He reads every day.</w:t>
      </w:r>
      <w:r w:rsidR="00C971B7">
        <w:t xml:space="preserve">   </w:t>
      </w:r>
      <w:r w:rsidR="000D5BE3">
        <w:t xml:space="preserve">DOES </w:t>
      </w:r>
      <w:r w:rsidR="00C971B7">
        <w:t>HE READ EVERY DAY?</w:t>
      </w:r>
    </w:p>
    <w:p w14:paraId="518E1A7E" w14:textId="77777777" w:rsidR="00645251" w:rsidRDefault="00000000">
      <w:r>
        <w:t xml:space="preserve">11. Multiple choice: He usually __________ coffee in the morning. (drink / </w:t>
      </w:r>
      <w:r w:rsidRPr="00C971B7">
        <w:rPr>
          <w:highlight w:val="yellow"/>
        </w:rPr>
        <w:t>drinks</w:t>
      </w:r>
      <w:r>
        <w:t xml:space="preserve"> / is drinking)</w:t>
      </w:r>
    </w:p>
    <w:p w14:paraId="539B3C5F" w14:textId="77777777" w:rsidR="00645251" w:rsidRDefault="00000000">
      <w:r>
        <w:t>12. Multiple choice: The students __________ English every day. (</w:t>
      </w:r>
      <w:r w:rsidRPr="000D5BE3">
        <w:rPr>
          <w:highlight w:val="green"/>
        </w:rPr>
        <w:t>study</w:t>
      </w:r>
      <w:r>
        <w:t xml:space="preserve"> / </w:t>
      </w:r>
      <w:r w:rsidRPr="00C971B7">
        <w:rPr>
          <w:highlight w:val="yellow"/>
        </w:rPr>
        <w:t>studied</w:t>
      </w:r>
      <w:r>
        <w:t xml:space="preserve"> / are studying)</w:t>
      </w:r>
    </w:p>
    <w:p w14:paraId="0567F83C" w14:textId="77777777" w:rsidR="00645251" w:rsidRDefault="00000000">
      <w:pPr>
        <w:pStyle w:val="Ttulo2"/>
      </w:pPr>
      <w:r>
        <w:t>SECTION 2 — PRESENT PROGRESSIVE</w:t>
      </w:r>
    </w:p>
    <w:p w14:paraId="00AAC29C" w14:textId="57F8D892" w:rsidR="00645251" w:rsidRDefault="00000000">
      <w:r>
        <w:t>13. We ___</w:t>
      </w:r>
      <w:r w:rsidR="000D5BE3">
        <w:t>AREN’T WATCHING</w:t>
      </w:r>
      <w:r>
        <w:t>_______ (not/watch) TV right now.</w:t>
      </w:r>
    </w:p>
    <w:p w14:paraId="31F87F9D" w14:textId="5C85C2E3" w:rsidR="00645251" w:rsidRDefault="00000000">
      <w:r>
        <w:t>14. He ____</w:t>
      </w:r>
      <w:r w:rsidR="000D5BE3">
        <w:t xml:space="preserve">IS </w:t>
      </w:r>
      <w:r w:rsidR="00C971B7">
        <w:t>STUDY</w:t>
      </w:r>
      <w:r w:rsidR="000D5BE3">
        <w:t>ING</w:t>
      </w:r>
      <w:r>
        <w:t>______ (study) English at the moment.</w:t>
      </w:r>
    </w:p>
    <w:p w14:paraId="25447292" w14:textId="6F1E5F95" w:rsidR="00645251" w:rsidRDefault="00000000">
      <w:r>
        <w:t>15. Look! It ____</w:t>
      </w:r>
      <w:r w:rsidR="000D5BE3">
        <w:t xml:space="preserve">IS </w:t>
      </w:r>
      <w:r w:rsidR="00C971B7">
        <w:t>RAIN</w:t>
      </w:r>
      <w:r w:rsidR="000D5BE3">
        <w:t>ING</w:t>
      </w:r>
      <w:r>
        <w:t>_____ (rain).</w:t>
      </w:r>
    </w:p>
    <w:p w14:paraId="4DEC036C" w14:textId="49E4A8BE" w:rsidR="00645251" w:rsidRDefault="00000000">
      <w:r>
        <w:t>16. They ____</w:t>
      </w:r>
      <w:r w:rsidR="000D5BE3">
        <w:t xml:space="preserve">ARE </w:t>
      </w:r>
      <w:r w:rsidR="004B53F2">
        <w:t>STUDY</w:t>
      </w:r>
      <w:r w:rsidR="000D5BE3">
        <w:t>ING</w:t>
      </w:r>
      <w:r>
        <w:t>______ (study) for a test at the moment.</w:t>
      </w:r>
    </w:p>
    <w:p w14:paraId="724C2727" w14:textId="36E8BFBD" w:rsidR="00645251" w:rsidRDefault="00000000">
      <w:r>
        <w:t>17. Change to negative: They are playing tennis now.</w:t>
      </w:r>
      <w:r w:rsidR="004B53F2">
        <w:t xml:space="preserve">    </w:t>
      </w:r>
      <w:r w:rsidR="004B53F2" w:rsidRPr="000D5BE3">
        <w:rPr>
          <w:highlight w:val="green"/>
        </w:rPr>
        <w:t>THEY ARE NOT PLAYING TENNIS</w:t>
      </w:r>
      <w:r w:rsidR="004B53F2">
        <w:t xml:space="preserve"> NOW. </w:t>
      </w:r>
    </w:p>
    <w:p w14:paraId="6E86EE50" w14:textId="5FDEA46B" w:rsidR="00645251" w:rsidRDefault="00000000">
      <w:r>
        <w:t>18. Change to negative: We are studying English.</w:t>
      </w:r>
      <w:r w:rsidR="004B53F2">
        <w:t xml:space="preserve">    </w:t>
      </w:r>
      <w:r w:rsidR="004B53F2" w:rsidRPr="000D5BE3">
        <w:rPr>
          <w:highlight w:val="green"/>
        </w:rPr>
        <w:t>WE ARE NOT STUDYING ENGLISH.</w:t>
      </w:r>
      <w:r w:rsidR="004B53F2">
        <w:t xml:space="preserve"> </w:t>
      </w:r>
    </w:p>
    <w:p w14:paraId="497169AC" w14:textId="71C12E06" w:rsidR="00645251" w:rsidRDefault="00000000">
      <w:r>
        <w:t>19. Change to question: They are cooking dinner.</w:t>
      </w:r>
      <w:r w:rsidR="004B53F2">
        <w:t xml:space="preserve">   </w:t>
      </w:r>
      <w:r w:rsidR="000D5BE3">
        <w:t xml:space="preserve">ARE </w:t>
      </w:r>
      <w:r w:rsidR="004B53F2">
        <w:t>THEY COOKING DINNER?</w:t>
      </w:r>
    </w:p>
    <w:p w14:paraId="1EEFDA02" w14:textId="6F06B122" w:rsidR="00645251" w:rsidRDefault="00000000">
      <w:r>
        <w:t>20. Change to question: She is coming to class tomorrow.</w:t>
      </w:r>
      <w:r w:rsidR="004B53F2">
        <w:t xml:space="preserve">   </w:t>
      </w:r>
      <w:r w:rsidR="000D5BE3">
        <w:t xml:space="preserve">IS </w:t>
      </w:r>
      <w:r w:rsidR="004B53F2">
        <w:t>SHE COMING TO CLASS TOMORROW?</w:t>
      </w:r>
    </w:p>
    <w:p w14:paraId="728B2F21" w14:textId="77777777" w:rsidR="00645251" w:rsidRDefault="00000000">
      <w:r>
        <w:t xml:space="preserve">21. Multiple choice: Right now, she __________ a book. (reads / </w:t>
      </w:r>
      <w:r w:rsidRPr="004B53F2">
        <w:rPr>
          <w:highlight w:val="yellow"/>
        </w:rPr>
        <w:t>is reading</w:t>
      </w:r>
      <w:r>
        <w:t xml:space="preserve"> / read)</w:t>
      </w:r>
    </w:p>
    <w:p w14:paraId="609BEBDD" w14:textId="77777777" w:rsidR="00645251" w:rsidRDefault="00000000">
      <w:r>
        <w:lastRenderedPageBreak/>
        <w:t xml:space="preserve">22. Multiple choice: They __________ TV at the moment. (watch / watched / </w:t>
      </w:r>
      <w:r w:rsidRPr="004B53F2">
        <w:rPr>
          <w:highlight w:val="yellow"/>
        </w:rPr>
        <w:t>are watching</w:t>
      </w:r>
      <w:r>
        <w:t>)</w:t>
      </w:r>
    </w:p>
    <w:p w14:paraId="58B46642" w14:textId="77777777" w:rsidR="00645251" w:rsidRDefault="00000000">
      <w:pPr>
        <w:pStyle w:val="Ttulo2"/>
      </w:pPr>
      <w:r>
        <w:t>SECTION 3 — PAST SIMPLE</w:t>
      </w:r>
    </w:p>
    <w:p w14:paraId="1BC3DE2D" w14:textId="48C8F1A6" w:rsidR="00645251" w:rsidRDefault="00000000">
      <w:r>
        <w:t>23. They ___</w:t>
      </w:r>
      <w:r w:rsidR="004B53F2">
        <w:t>PLAY</w:t>
      </w:r>
      <w:r w:rsidR="000D5BE3">
        <w:t>ED</w:t>
      </w:r>
      <w:r>
        <w:t>_______ (play) soccer yesterday.</w:t>
      </w:r>
    </w:p>
    <w:p w14:paraId="442F22EA" w14:textId="5FEB408C" w:rsidR="00645251" w:rsidRDefault="00000000">
      <w:r>
        <w:t>24. My parents _____</w:t>
      </w:r>
      <w:r w:rsidR="004B53F2">
        <w:t>TRAVELE</w:t>
      </w:r>
      <w:r w:rsidR="000D5BE3">
        <w:t>D</w:t>
      </w:r>
      <w:r>
        <w:t>_____ (travel) to Spain last summer.</w:t>
      </w:r>
    </w:p>
    <w:p w14:paraId="5F5B382F" w14:textId="5C92DCDA" w:rsidR="00645251" w:rsidRDefault="00000000">
      <w:r>
        <w:t>25. She ___</w:t>
      </w:r>
      <w:r w:rsidR="000D5BE3">
        <w:t>DIDN’T CALL</w:t>
      </w:r>
      <w:r>
        <w:t>_______ (not/call) me last night.</w:t>
      </w:r>
    </w:p>
    <w:p w14:paraId="4987405C" w14:textId="204F5056" w:rsidR="00645251" w:rsidRDefault="00000000">
      <w:r>
        <w:t>26. We ___</w:t>
      </w:r>
      <w:r w:rsidR="004B53F2">
        <w:t>HA</w:t>
      </w:r>
      <w:r w:rsidR="000D5BE3">
        <w:t>D</w:t>
      </w:r>
      <w:r>
        <w:t>_______ (have) dinner at 7:00 yesterday.</w:t>
      </w:r>
    </w:p>
    <w:p w14:paraId="64BCE8BB" w14:textId="37255CA2" w:rsidR="00645251" w:rsidRDefault="00000000">
      <w:r>
        <w:t>27. Change to negative: He visited his grandmother yesterday.</w:t>
      </w:r>
      <w:r w:rsidR="004B53F2">
        <w:t xml:space="preserve">   </w:t>
      </w:r>
      <w:r w:rsidR="000D5BE3">
        <w:t>DID HE VISIT HIS GRANDMOTHER YESTERDAY?</w:t>
      </w:r>
    </w:p>
    <w:p w14:paraId="3E392992" w14:textId="75B6ED7A" w:rsidR="00645251" w:rsidRDefault="00000000">
      <w:r>
        <w:t>28. Change to question: You finished the homework.</w:t>
      </w:r>
      <w:r w:rsidR="004B53F2">
        <w:t xml:space="preserve">   </w:t>
      </w:r>
      <w:r w:rsidR="000D5BE3">
        <w:t>DID YOU FINISH THE HOMEWORK?</w:t>
      </w:r>
    </w:p>
    <w:p w14:paraId="31FCA580" w14:textId="1AEC4A48" w:rsidR="00645251" w:rsidRDefault="00000000">
      <w:r>
        <w:t>29. Change to question: Sarah was at the party last night.</w:t>
      </w:r>
      <w:r w:rsidR="004B53F2">
        <w:t xml:space="preserve">   </w:t>
      </w:r>
      <w:r w:rsidR="000D5BE3">
        <w:t xml:space="preserve">WAS </w:t>
      </w:r>
      <w:r w:rsidR="004B53F2">
        <w:t>SARAH AT THE PARTY LAST NIGHT?</w:t>
      </w:r>
    </w:p>
    <w:p w14:paraId="4465E2B6" w14:textId="77777777" w:rsidR="00645251" w:rsidRDefault="00000000">
      <w:r>
        <w:t>30. Multiple choice: I __________ my keys yesterday. (</w:t>
      </w:r>
      <w:r w:rsidRPr="004B53F2">
        <w:rPr>
          <w:highlight w:val="yellow"/>
        </w:rPr>
        <w:t>lose</w:t>
      </w:r>
      <w:r>
        <w:t xml:space="preserve"> / </w:t>
      </w:r>
      <w:r w:rsidRPr="000D5BE3">
        <w:rPr>
          <w:highlight w:val="green"/>
        </w:rPr>
        <w:t>lost</w:t>
      </w:r>
      <w:r>
        <w:t xml:space="preserve"> / am losing)</w:t>
      </w:r>
    </w:p>
    <w:sectPr w:rsidR="006452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319357">
    <w:abstractNumId w:val="8"/>
  </w:num>
  <w:num w:numId="2" w16cid:durableId="1717269263">
    <w:abstractNumId w:val="6"/>
  </w:num>
  <w:num w:numId="3" w16cid:durableId="526412935">
    <w:abstractNumId w:val="5"/>
  </w:num>
  <w:num w:numId="4" w16cid:durableId="1823542131">
    <w:abstractNumId w:val="4"/>
  </w:num>
  <w:num w:numId="5" w16cid:durableId="1468164325">
    <w:abstractNumId w:val="7"/>
  </w:num>
  <w:num w:numId="6" w16cid:durableId="1328440766">
    <w:abstractNumId w:val="3"/>
  </w:num>
  <w:num w:numId="7" w16cid:durableId="632757021">
    <w:abstractNumId w:val="2"/>
  </w:num>
  <w:num w:numId="8" w16cid:durableId="1682587821">
    <w:abstractNumId w:val="1"/>
  </w:num>
  <w:num w:numId="9" w16cid:durableId="1535074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5BE3"/>
    <w:rsid w:val="0015074B"/>
    <w:rsid w:val="0029639D"/>
    <w:rsid w:val="00326F90"/>
    <w:rsid w:val="004B53F2"/>
    <w:rsid w:val="004F2E79"/>
    <w:rsid w:val="00645251"/>
    <w:rsid w:val="007B5D16"/>
    <w:rsid w:val="00AA1D8D"/>
    <w:rsid w:val="00B1578E"/>
    <w:rsid w:val="00B47730"/>
    <w:rsid w:val="00B6348B"/>
    <w:rsid w:val="00C971B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88CE71"/>
  <w14:defaultImageDpi w14:val="300"/>
  <w15:docId w15:val="{E944ACC8-23D4-4113-9FA2-31918C43F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348</Words>
  <Characters>1918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negrete quezada</cp:lastModifiedBy>
  <cp:revision>4</cp:revision>
  <dcterms:created xsi:type="dcterms:W3CDTF">2025-11-05T18:18:00Z</dcterms:created>
  <dcterms:modified xsi:type="dcterms:W3CDTF">2025-11-05T19:59:00Z</dcterms:modified>
  <cp:category/>
</cp:coreProperties>
</file>