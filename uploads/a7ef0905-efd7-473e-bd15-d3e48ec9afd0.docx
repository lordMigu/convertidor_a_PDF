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FEED" w14:textId="77777777" w:rsidR="007B2B82" w:rsidRPr="007B2B82" w:rsidRDefault="007B2B82" w:rsidP="007B2B82">
      <w:pPr>
        <w:rPr>
          <w:sz w:val="28"/>
          <w:szCs w:val="28"/>
        </w:rPr>
      </w:pPr>
      <w:r w:rsidRPr="007B2B82">
        <w:rPr>
          <w:sz w:val="28"/>
          <w:szCs w:val="28"/>
        </w:rPr>
        <w:t xml:space="preserve">LINK DE TUTORIAL </w:t>
      </w:r>
    </w:p>
    <w:p w14:paraId="2EFCA73E" w14:textId="26A604A1" w:rsidR="007B2B82" w:rsidRPr="007B2B82" w:rsidRDefault="007B2B82">
      <w:pPr>
        <w:pStyle w:val="Ttulo1"/>
        <w:rPr>
          <w:sz w:val="36"/>
          <w:szCs w:val="36"/>
        </w:rPr>
      </w:pPr>
      <w:hyperlink r:id="rId6" w:history="1">
        <w:r w:rsidRPr="007B2B82">
          <w:rPr>
            <w:rStyle w:val="Hipervnculo"/>
          </w:rPr>
          <w:t>https://www.youtube.com/watch?v=ucngq2IBUew&amp;list=PLhNRdHEdUQexUblCTMd1ATwOd5J4SxtNM</w:t>
        </w:r>
      </w:hyperlink>
    </w:p>
    <w:p w14:paraId="472C8897" w14:textId="2CAAC963" w:rsidR="001600F1" w:rsidRPr="007B2B82" w:rsidRDefault="00000000">
      <w:pPr>
        <w:pStyle w:val="Ttulo1"/>
        <w:rPr>
          <w:sz w:val="36"/>
          <w:szCs w:val="36"/>
        </w:rPr>
      </w:pPr>
      <w:r w:rsidRPr="007B2B82">
        <w:rPr>
          <w:sz w:val="36"/>
          <w:szCs w:val="36"/>
        </w:rPr>
        <w:t xml:space="preserve">Lista de Verbos </w:t>
      </w:r>
      <w:proofErr w:type="spellStart"/>
      <w:r w:rsidRPr="007B2B82">
        <w:rPr>
          <w:sz w:val="36"/>
          <w:szCs w:val="36"/>
        </w:rPr>
        <w:t>en</w:t>
      </w:r>
      <w:proofErr w:type="spellEnd"/>
      <w:r w:rsidRPr="007B2B82">
        <w:rPr>
          <w:sz w:val="36"/>
          <w:szCs w:val="36"/>
        </w:rPr>
        <w:t xml:space="preserve"> Inglés (Regulares e Irregulares)</w:t>
      </w:r>
    </w:p>
    <w:p w14:paraId="1280E2EC" w14:textId="77777777" w:rsidR="001600F1" w:rsidRPr="007B2B82" w:rsidRDefault="00000000">
      <w:pPr>
        <w:pStyle w:val="Ttulo2"/>
        <w:rPr>
          <w:sz w:val="32"/>
          <w:szCs w:val="32"/>
        </w:rPr>
      </w:pPr>
      <w:r w:rsidRPr="007B2B82">
        <w:rPr>
          <w:sz w:val="32"/>
          <w:szCs w:val="32"/>
        </w:rPr>
        <w:t>🟩 Verbos Regulares (Regular Verbs)</w:t>
      </w:r>
    </w:p>
    <w:p w14:paraId="758E37F2" w14:textId="77777777" w:rsidR="001600F1" w:rsidRPr="007B2B82" w:rsidRDefault="00000000">
      <w:pPr>
        <w:rPr>
          <w:sz w:val="28"/>
          <w:szCs w:val="28"/>
        </w:rPr>
      </w:pPr>
      <w:r w:rsidRPr="007B2B82">
        <w:rPr>
          <w:sz w:val="28"/>
          <w:szCs w:val="28"/>
        </w:rPr>
        <w:t>Forman el pasado y participio añadiendo “-ed” al verbo base.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600F1" w:rsidRPr="007B2B82" w14:paraId="309875FC" w14:textId="77777777">
        <w:tc>
          <w:tcPr>
            <w:tcW w:w="2160" w:type="dxa"/>
          </w:tcPr>
          <w:p w14:paraId="6C05324D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Verbo base</w:t>
            </w:r>
          </w:p>
        </w:tc>
        <w:tc>
          <w:tcPr>
            <w:tcW w:w="2160" w:type="dxa"/>
          </w:tcPr>
          <w:p w14:paraId="1E67A9B0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Pasado</w:t>
            </w:r>
          </w:p>
        </w:tc>
        <w:tc>
          <w:tcPr>
            <w:tcW w:w="2160" w:type="dxa"/>
          </w:tcPr>
          <w:p w14:paraId="09E58634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Participio</w:t>
            </w:r>
          </w:p>
        </w:tc>
        <w:tc>
          <w:tcPr>
            <w:tcW w:w="2160" w:type="dxa"/>
          </w:tcPr>
          <w:p w14:paraId="455A3462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Significado</w:t>
            </w:r>
          </w:p>
        </w:tc>
      </w:tr>
      <w:tr w:rsidR="001600F1" w:rsidRPr="007B2B82" w14:paraId="1C35CDB2" w14:textId="77777777">
        <w:tc>
          <w:tcPr>
            <w:tcW w:w="2160" w:type="dxa"/>
          </w:tcPr>
          <w:p w14:paraId="63F30AF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accept</w:t>
            </w:r>
          </w:p>
        </w:tc>
        <w:tc>
          <w:tcPr>
            <w:tcW w:w="2160" w:type="dxa"/>
          </w:tcPr>
          <w:p w14:paraId="7DF90F2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accepted</w:t>
            </w:r>
          </w:p>
        </w:tc>
        <w:tc>
          <w:tcPr>
            <w:tcW w:w="2160" w:type="dxa"/>
          </w:tcPr>
          <w:p w14:paraId="56C65DE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accepted</w:t>
            </w:r>
          </w:p>
        </w:tc>
        <w:tc>
          <w:tcPr>
            <w:tcW w:w="2160" w:type="dxa"/>
          </w:tcPr>
          <w:p w14:paraId="130E072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aceptar</w:t>
            </w:r>
          </w:p>
        </w:tc>
      </w:tr>
      <w:tr w:rsidR="001600F1" w:rsidRPr="007B2B82" w14:paraId="28299432" w14:textId="77777777">
        <w:tc>
          <w:tcPr>
            <w:tcW w:w="2160" w:type="dxa"/>
          </w:tcPr>
          <w:p w14:paraId="5720EDAB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ask</w:t>
            </w:r>
          </w:p>
        </w:tc>
        <w:tc>
          <w:tcPr>
            <w:tcW w:w="2160" w:type="dxa"/>
          </w:tcPr>
          <w:p w14:paraId="254AA85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asked</w:t>
            </w:r>
          </w:p>
        </w:tc>
        <w:tc>
          <w:tcPr>
            <w:tcW w:w="2160" w:type="dxa"/>
          </w:tcPr>
          <w:p w14:paraId="3C27F42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asked</w:t>
            </w:r>
          </w:p>
        </w:tc>
        <w:tc>
          <w:tcPr>
            <w:tcW w:w="2160" w:type="dxa"/>
          </w:tcPr>
          <w:p w14:paraId="63CF70D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preguntar</w:t>
            </w:r>
          </w:p>
        </w:tc>
      </w:tr>
      <w:tr w:rsidR="001600F1" w:rsidRPr="007B2B82" w14:paraId="4EE29584" w14:textId="77777777">
        <w:tc>
          <w:tcPr>
            <w:tcW w:w="2160" w:type="dxa"/>
          </w:tcPr>
          <w:p w14:paraId="5E2707B2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arrive</w:t>
            </w:r>
          </w:p>
        </w:tc>
        <w:tc>
          <w:tcPr>
            <w:tcW w:w="2160" w:type="dxa"/>
          </w:tcPr>
          <w:p w14:paraId="1A5F2716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arrived</w:t>
            </w:r>
          </w:p>
        </w:tc>
        <w:tc>
          <w:tcPr>
            <w:tcW w:w="2160" w:type="dxa"/>
          </w:tcPr>
          <w:p w14:paraId="4F6B2E4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arrived</w:t>
            </w:r>
          </w:p>
        </w:tc>
        <w:tc>
          <w:tcPr>
            <w:tcW w:w="2160" w:type="dxa"/>
          </w:tcPr>
          <w:p w14:paraId="5DDBA8AB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llegar</w:t>
            </w:r>
          </w:p>
        </w:tc>
      </w:tr>
      <w:tr w:rsidR="001600F1" w:rsidRPr="007B2B82" w14:paraId="57F52454" w14:textId="77777777">
        <w:tc>
          <w:tcPr>
            <w:tcW w:w="2160" w:type="dxa"/>
          </w:tcPr>
          <w:p w14:paraId="658ECA48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call</w:t>
            </w:r>
          </w:p>
        </w:tc>
        <w:tc>
          <w:tcPr>
            <w:tcW w:w="2160" w:type="dxa"/>
          </w:tcPr>
          <w:p w14:paraId="31F32A7D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called</w:t>
            </w:r>
          </w:p>
        </w:tc>
        <w:tc>
          <w:tcPr>
            <w:tcW w:w="2160" w:type="dxa"/>
          </w:tcPr>
          <w:p w14:paraId="58B1BA53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called</w:t>
            </w:r>
          </w:p>
        </w:tc>
        <w:tc>
          <w:tcPr>
            <w:tcW w:w="2160" w:type="dxa"/>
          </w:tcPr>
          <w:p w14:paraId="3545F5D8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llamar</w:t>
            </w:r>
          </w:p>
        </w:tc>
      </w:tr>
      <w:tr w:rsidR="001600F1" w:rsidRPr="007B2B82" w14:paraId="2297433B" w14:textId="77777777">
        <w:tc>
          <w:tcPr>
            <w:tcW w:w="2160" w:type="dxa"/>
          </w:tcPr>
          <w:p w14:paraId="727F8194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clean</w:t>
            </w:r>
          </w:p>
        </w:tc>
        <w:tc>
          <w:tcPr>
            <w:tcW w:w="2160" w:type="dxa"/>
          </w:tcPr>
          <w:p w14:paraId="209B0D85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cleaned</w:t>
            </w:r>
          </w:p>
        </w:tc>
        <w:tc>
          <w:tcPr>
            <w:tcW w:w="2160" w:type="dxa"/>
          </w:tcPr>
          <w:p w14:paraId="7762597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cleaned</w:t>
            </w:r>
          </w:p>
        </w:tc>
        <w:tc>
          <w:tcPr>
            <w:tcW w:w="2160" w:type="dxa"/>
          </w:tcPr>
          <w:p w14:paraId="130E31C0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limpiar</w:t>
            </w:r>
          </w:p>
        </w:tc>
      </w:tr>
      <w:tr w:rsidR="001600F1" w:rsidRPr="007B2B82" w14:paraId="206C1C72" w14:textId="77777777">
        <w:tc>
          <w:tcPr>
            <w:tcW w:w="2160" w:type="dxa"/>
          </w:tcPr>
          <w:p w14:paraId="1FFAF5EB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close</w:t>
            </w:r>
          </w:p>
        </w:tc>
        <w:tc>
          <w:tcPr>
            <w:tcW w:w="2160" w:type="dxa"/>
          </w:tcPr>
          <w:p w14:paraId="79B8F6C8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closed</w:t>
            </w:r>
          </w:p>
        </w:tc>
        <w:tc>
          <w:tcPr>
            <w:tcW w:w="2160" w:type="dxa"/>
          </w:tcPr>
          <w:p w14:paraId="47E0629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closed</w:t>
            </w:r>
          </w:p>
        </w:tc>
        <w:tc>
          <w:tcPr>
            <w:tcW w:w="2160" w:type="dxa"/>
          </w:tcPr>
          <w:p w14:paraId="0634534B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cerrar</w:t>
            </w:r>
          </w:p>
        </w:tc>
      </w:tr>
      <w:tr w:rsidR="001600F1" w:rsidRPr="007B2B82" w14:paraId="2CC23E88" w14:textId="77777777">
        <w:tc>
          <w:tcPr>
            <w:tcW w:w="2160" w:type="dxa"/>
          </w:tcPr>
          <w:p w14:paraId="6E8BFDBB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cook</w:t>
            </w:r>
          </w:p>
        </w:tc>
        <w:tc>
          <w:tcPr>
            <w:tcW w:w="2160" w:type="dxa"/>
          </w:tcPr>
          <w:p w14:paraId="0B91D13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cooked</w:t>
            </w:r>
          </w:p>
        </w:tc>
        <w:tc>
          <w:tcPr>
            <w:tcW w:w="2160" w:type="dxa"/>
          </w:tcPr>
          <w:p w14:paraId="7414F6F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cooked</w:t>
            </w:r>
          </w:p>
        </w:tc>
        <w:tc>
          <w:tcPr>
            <w:tcW w:w="2160" w:type="dxa"/>
          </w:tcPr>
          <w:p w14:paraId="63541BF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cocinar</w:t>
            </w:r>
          </w:p>
        </w:tc>
      </w:tr>
      <w:tr w:rsidR="001600F1" w:rsidRPr="007B2B82" w14:paraId="4EC50DEA" w14:textId="77777777">
        <w:tc>
          <w:tcPr>
            <w:tcW w:w="2160" w:type="dxa"/>
          </w:tcPr>
          <w:p w14:paraId="32E5B2C9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dance</w:t>
            </w:r>
          </w:p>
        </w:tc>
        <w:tc>
          <w:tcPr>
            <w:tcW w:w="2160" w:type="dxa"/>
          </w:tcPr>
          <w:p w14:paraId="31089885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danced</w:t>
            </w:r>
          </w:p>
        </w:tc>
        <w:tc>
          <w:tcPr>
            <w:tcW w:w="2160" w:type="dxa"/>
          </w:tcPr>
          <w:p w14:paraId="31CFF57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danced</w:t>
            </w:r>
          </w:p>
        </w:tc>
        <w:tc>
          <w:tcPr>
            <w:tcW w:w="2160" w:type="dxa"/>
          </w:tcPr>
          <w:p w14:paraId="1207C2B3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bailar</w:t>
            </w:r>
          </w:p>
        </w:tc>
      </w:tr>
      <w:tr w:rsidR="001600F1" w:rsidRPr="007B2B82" w14:paraId="2E4AF0AF" w14:textId="77777777">
        <w:tc>
          <w:tcPr>
            <w:tcW w:w="2160" w:type="dxa"/>
          </w:tcPr>
          <w:p w14:paraId="78B3AF62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enjoy</w:t>
            </w:r>
          </w:p>
        </w:tc>
        <w:tc>
          <w:tcPr>
            <w:tcW w:w="2160" w:type="dxa"/>
          </w:tcPr>
          <w:p w14:paraId="205C3997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enjoyed</w:t>
            </w:r>
          </w:p>
        </w:tc>
        <w:tc>
          <w:tcPr>
            <w:tcW w:w="2160" w:type="dxa"/>
          </w:tcPr>
          <w:p w14:paraId="0D1A1A6B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enjoyed</w:t>
            </w:r>
          </w:p>
        </w:tc>
        <w:tc>
          <w:tcPr>
            <w:tcW w:w="2160" w:type="dxa"/>
          </w:tcPr>
          <w:p w14:paraId="3D74361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disfrutar</w:t>
            </w:r>
          </w:p>
        </w:tc>
      </w:tr>
      <w:tr w:rsidR="001600F1" w:rsidRPr="007B2B82" w14:paraId="176A3A58" w14:textId="77777777">
        <w:tc>
          <w:tcPr>
            <w:tcW w:w="2160" w:type="dxa"/>
          </w:tcPr>
          <w:p w14:paraId="0C00407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help</w:t>
            </w:r>
          </w:p>
        </w:tc>
        <w:tc>
          <w:tcPr>
            <w:tcW w:w="2160" w:type="dxa"/>
          </w:tcPr>
          <w:p w14:paraId="00B6F03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helped</w:t>
            </w:r>
          </w:p>
        </w:tc>
        <w:tc>
          <w:tcPr>
            <w:tcW w:w="2160" w:type="dxa"/>
          </w:tcPr>
          <w:p w14:paraId="052A9B5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helped</w:t>
            </w:r>
          </w:p>
        </w:tc>
        <w:tc>
          <w:tcPr>
            <w:tcW w:w="2160" w:type="dxa"/>
          </w:tcPr>
          <w:p w14:paraId="4E9724C3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ayudar</w:t>
            </w:r>
          </w:p>
        </w:tc>
      </w:tr>
      <w:tr w:rsidR="001600F1" w:rsidRPr="007B2B82" w14:paraId="51B50627" w14:textId="77777777">
        <w:tc>
          <w:tcPr>
            <w:tcW w:w="2160" w:type="dxa"/>
          </w:tcPr>
          <w:p w14:paraId="614D12F7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listen</w:t>
            </w:r>
          </w:p>
        </w:tc>
        <w:tc>
          <w:tcPr>
            <w:tcW w:w="2160" w:type="dxa"/>
          </w:tcPr>
          <w:p w14:paraId="64DD752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listened</w:t>
            </w:r>
          </w:p>
        </w:tc>
        <w:tc>
          <w:tcPr>
            <w:tcW w:w="2160" w:type="dxa"/>
          </w:tcPr>
          <w:p w14:paraId="1EE3664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listened</w:t>
            </w:r>
          </w:p>
        </w:tc>
        <w:tc>
          <w:tcPr>
            <w:tcW w:w="2160" w:type="dxa"/>
          </w:tcPr>
          <w:p w14:paraId="14D886B8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escuchar</w:t>
            </w:r>
          </w:p>
        </w:tc>
      </w:tr>
      <w:tr w:rsidR="001600F1" w:rsidRPr="007B2B82" w14:paraId="16225065" w14:textId="77777777">
        <w:tc>
          <w:tcPr>
            <w:tcW w:w="2160" w:type="dxa"/>
          </w:tcPr>
          <w:p w14:paraId="28B9E0A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live</w:t>
            </w:r>
          </w:p>
        </w:tc>
        <w:tc>
          <w:tcPr>
            <w:tcW w:w="2160" w:type="dxa"/>
          </w:tcPr>
          <w:p w14:paraId="7DED5D3B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lived</w:t>
            </w:r>
          </w:p>
        </w:tc>
        <w:tc>
          <w:tcPr>
            <w:tcW w:w="2160" w:type="dxa"/>
          </w:tcPr>
          <w:p w14:paraId="161EA177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lived</w:t>
            </w:r>
          </w:p>
        </w:tc>
        <w:tc>
          <w:tcPr>
            <w:tcW w:w="2160" w:type="dxa"/>
          </w:tcPr>
          <w:p w14:paraId="3024FD9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vivir</w:t>
            </w:r>
          </w:p>
        </w:tc>
      </w:tr>
      <w:tr w:rsidR="001600F1" w:rsidRPr="007B2B82" w14:paraId="3A5E761C" w14:textId="77777777">
        <w:tc>
          <w:tcPr>
            <w:tcW w:w="2160" w:type="dxa"/>
          </w:tcPr>
          <w:p w14:paraId="3D72FCC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look</w:t>
            </w:r>
          </w:p>
        </w:tc>
        <w:tc>
          <w:tcPr>
            <w:tcW w:w="2160" w:type="dxa"/>
          </w:tcPr>
          <w:p w14:paraId="7F58EA3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looked</w:t>
            </w:r>
          </w:p>
        </w:tc>
        <w:tc>
          <w:tcPr>
            <w:tcW w:w="2160" w:type="dxa"/>
          </w:tcPr>
          <w:p w14:paraId="111EEE9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looked</w:t>
            </w:r>
          </w:p>
        </w:tc>
        <w:tc>
          <w:tcPr>
            <w:tcW w:w="2160" w:type="dxa"/>
          </w:tcPr>
          <w:p w14:paraId="6AB4EFC0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mirar</w:t>
            </w:r>
          </w:p>
        </w:tc>
      </w:tr>
      <w:tr w:rsidR="001600F1" w:rsidRPr="007B2B82" w14:paraId="475B3766" w14:textId="77777777">
        <w:tc>
          <w:tcPr>
            <w:tcW w:w="2160" w:type="dxa"/>
          </w:tcPr>
          <w:p w14:paraId="54E5F673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love</w:t>
            </w:r>
          </w:p>
        </w:tc>
        <w:tc>
          <w:tcPr>
            <w:tcW w:w="2160" w:type="dxa"/>
          </w:tcPr>
          <w:p w14:paraId="152C714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loved</w:t>
            </w:r>
          </w:p>
        </w:tc>
        <w:tc>
          <w:tcPr>
            <w:tcW w:w="2160" w:type="dxa"/>
          </w:tcPr>
          <w:p w14:paraId="65032A14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loved</w:t>
            </w:r>
          </w:p>
        </w:tc>
        <w:tc>
          <w:tcPr>
            <w:tcW w:w="2160" w:type="dxa"/>
          </w:tcPr>
          <w:p w14:paraId="4572275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amar</w:t>
            </w:r>
          </w:p>
        </w:tc>
      </w:tr>
      <w:tr w:rsidR="001600F1" w:rsidRPr="007B2B82" w14:paraId="213AF723" w14:textId="77777777">
        <w:tc>
          <w:tcPr>
            <w:tcW w:w="2160" w:type="dxa"/>
          </w:tcPr>
          <w:p w14:paraId="1169304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lastRenderedPageBreak/>
              <w:t>move</w:t>
            </w:r>
          </w:p>
        </w:tc>
        <w:tc>
          <w:tcPr>
            <w:tcW w:w="2160" w:type="dxa"/>
          </w:tcPr>
          <w:p w14:paraId="0B6CEC2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moved</w:t>
            </w:r>
          </w:p>
        </w:tc>
        <w:tc>
          <w:tcPr>
            <w:tcW w:w="2160" w:type="dxa"/>
          </w:tcPr>
          <w:p w14:paraId="6CAD6DE2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moved</w:t>
            </w:r>
          </w:p>
        </w:tc>
        <w:tc>
          <w:tcPr>
            <w:tcW w:w="2160" w:type="dxa"/>
          </w:tcPr>
          <w:p w14:paraId="545D7AC0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mover</w:t>
            </w:r>
          </w:p>
        </w:tc>
      </w:tr>
      <w:tr w:rsidR="001600F1" w:rsidRPr="007B2B82" w14:paraId="51D042C4" w14:textId="77777777">
        <w:tc>
          <w:tcPr>
            <w:tcW w:w="2160" w:type="dxa"/>
          </w:tcPr>
          <w:p w14:paraId="6E27B5F4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need</w:t>
            </w:r>
          </w:p>
        </w:tc>
        <w:tc>
          <w:tcPr>
            <w:tcW w:w="2160" w:type="dxa"/>
          </w:tcPr>
          <w:p w14:paraId="047C5358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needed</w:t>
            </w:r>
          </w:p>
        </w:tc>
        <w:tc>
          <w:tcPr>
            <w:tcW w:w="2160" w:type="dxa"/>
          </w:tcPr>
          <w:p w14:paraId="30961AA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needed</w:t>
            </w:r>
          </w:p>
        </w:tc>
        <w:tc>
          <w:tcPr>
            <w:tcW w:w="2160" w:type="dxa"/>
          </w:tcPr>
          <w:p w14:paraId="09886D28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necesitar</w:t>
            </w:r>
          </w:p>
        </w:tc>
      </w:tr>
      <w:tr w:rsidR="001600F1" w:rsidRPr="007B2B82" w14:paraId="73B7DDE3" w14:textId="77777777">
        <w:tc>
          <w:tcPr>
            <w:tcW w:w="2160" w:type="dxa"/>
          </w:tcPr>
          <w:p w14:paraId="3D9E2BA0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open</w:t>
            </w:r>
          </w:p>
        </w:tc>
        <w:tc>
          <w:tcPr>
            <w:tcW w:w="2160" w:type="dxa"/>
          </w:tcPr>
          <w:p w14:paraId="77FC6B78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opened</w:t>
            </w:r>
          </w:p>
        </w:tc>
        <w:tc>
          <w:tcPr>
            <w:tcW w:w="2160" w:type="dxa"/>
          </w:tcPr>
          <w:p w14:paraId="29B3CC56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opened</w:t>
            </w:r>
          </w:p>
        </w:tc>
        <w:tc>
          <w:tcPr>
            <w:tcW w:w="2160" w:type="dxa"/>
          </w:tcPr>
          <w:p w14:paraId="71B2CEE3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abrir</w:t>
            </w:r>
          </w:p>
        </w:tc>
      </w:tr>
      <w:tr w:rsidR="001600F1" w:rsidRPr="007B2B82" w14:paraId="36657EFE" w14:textId="77777777">
        <w:tc>
          <w:tcPr>
            <w:tcW w:w="2160" w:type="dxa"/>
          </w:tcPr>
          <w:p w14:paraId="6FC83E6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play</w:t>
            </w:r>
          </w:p>
        </w:tc>
        <w:tc>
          <w:tcPr>
            <w:tcW w:w="2160" w:type="dxa"/>
          </w:tcPr>
          <w:p w14:paraId="700E053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played</w:t>
            </w:r>
          </w:p>
        </w:tc>
        <w:tc>
          <w:tcPr>
            <w:tcW w:w="2160" w:type="dxa"/>
          </w:tcPr>
          <w:p w14:paraId="64EC4562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played</w:t>
            </w:r>
          </w:p>
        </w:tc>
        <w:tc>
          <w:tcPr>
            <w:tcW w:w="2160" w:type="dxa"/>
          </w:tcPr>
          <w:p w14:paraId="572EB869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jugar / tocar</w:t>
            </w:r>
          </w:p>
        </w:tc>
      </w:tr>
      <w:tr w:rsidR="001600F1" w:rsidRPr="007B2B82" w14:paraId="25FD2B11" w14:textId="77777777">
        <w:tc>
          <w:tcPr>
            <w:tcW w:w="2160" w:type="dxa"/>
          </w:tcPr>
          <w:p w14:paraId="6EC5B0D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start</w:t>
            </w:r>
          </w:p>
        </w:tc>
        <w:tc>
          <w:tcPr>
            <w:tcW w:w="2160" w:type="dxa"/>
          </w:tcPr>
          <w:p w14:paraId="311ED8E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started</w:t>
            </w:r>
          </w:p>
        </w:tc>
        <w:tc>
          <w:tcPr>
            <w:tcW w:w="2160" w:type="dxa"/>
          </w:tcPr>
          <w:p w14:paraId="07745F8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started</w:t>
            </w:r>
          </w:p>
        </w:tc>
        <w:tc>
          <w:tcPr>
            <w:tcW w:w="2160" w:type="dxa"/>
          </w:tcPr>
          <w:p w14:paraId="16827632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comenzar</w:t>
            </w:r>
          </w:p>
        </w:tc>
      </w:tr>
      <w:tr w:rsidR="001600F1" w:rsidRPr="007B2B82" w14:paraId="1611F17C" w14:textId="77777777">
        <w:tc>
          <w:tcPr>
            <w:tcW w:w="2160" w:type="dxa"/>
          </w:tcPr>
          <w:p w14:paraId="7C69E8E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talk</w:t>
            </w:r>
          </w:p>
        </w:tc>
        <w:tc>
          <w:tcPr>
            <w:tcW w:w="2160" w:type="dxa"/>
          </w:tcPr>
          <w:p w14:paraId="06194CA0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talked</w:t>
            </w:r>
          </w:p>
        </w:tc>
        <w:tc>
          <w:tcPr>
            <w:tcW w:w="2160" w:type="dxa"/>
          </w:tcPr>
          <w:p w14:paraId="139D5418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talked</w:t>
            </w:r>
          </w:p>
        </w:tc>
        <w:tc>
          <w:tcPr>
            <w:tcW w:w="2160" w:type="dxa"/>
          </w:tcPr>
          <w:p w14:paraId="15AFD884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hablar</w:t>
            </w:r>
          </w:p>
        </w:tc>
      </w:tr>
      <w:tr w:rsidR="001600F1" w:rsidRPr="007B2B82" w14:paraId="03260E05" w14:textId="77777777">
        <w:tc>
          <w:tcPr>
            <w:tcW w:w="2160" w:type="dxa"/>
          </w:tcPr>
          <w:p w14:paraId="4969D7F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travel</w:t>
            </w:r>
          </w:p>
        </w:tc>
        <w:tc>
          <w:tcPr>
            <w:tcW w:w="2160" w:type="dxa"/>
          </w:tcPr>
          <w:p w14:paraId="7C902315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traveled</w:t>
            </w:r>
          </w:p>
        </w:tc>
        <w:tc>
          <w:tcPr>
            <w:tcW w:w="2160" w:type="dxa"/>
          </w:tcPr>
          <w:p w14:paraId="409EC77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traveled</w:t>
            </w:r>
          </w:p>
        </w:tc>
        <w:tc>
          <w:tcPr>
            <w:tcW w:w="2160" w:type="dxa"/>
          </w:tcPr>
          <w:p w14:paraId="26576E0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viajar</w:t>
            </w:r>
          </w:p>
        </w:tc>
      </w:tr>
      <w:tr w:rsidR="001600F1" w:rsidRPr="007B2B82" w14:paraId="58CABF5A" w14:textId="77777777">
        <w:tc>
          <w:tcPr>
            <w:tcW w:w="2160" w:type="dxa"/>
          </w:tcPr>
          <w:p w14:paraId="65F47DC0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use</w:t>
            </w:r>
          </w:p>
        </w:tc>
        <w:tc>
          <w:tcPr>
            <w:tcW w:w="2160" w:type="dxa"/>
          </w:tcPr>
          <w:p w14:paraId="6F8927D5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used</w:t>
            </w:r>
          </w:p>
        </w:tc>
        <w:tc>
          <w:tcPr>
            <w:tcW w:w="2160" w:type="dxa"/>
          </w:tcPr>
          <w:p w14:paraId="7BCA1B99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used</w:t>
            </w:r>
          </w:p>
        </w:tc>
        <w:tc>
          <w:tcPr>
            <w:tcW w:w="2160" w:type="dxa"/>
          </w:tcPr>
          <w:p w14:paraId="1391BB4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usar</w:t>
            </w:r>
          </w:p>
        </w:tc>
      </w:tr>
      <w:tr w:rsidR="001600F1" w:rsidRPr="007B2B82" w14:paraId="57EC7195" w14:textId="77777777">
        <w:tc>
          <w:tcPr>
            <w:tcW w:w="2160" w:type="dxa"/>
          </w:tcPr>
          <w:p w14:paraId="751BC5B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wait</w:t>
            </w:r>
          </w:p>
        </w:tc>
        <w:tc>
          <w:tcPr>
            <w:tcW w:w="2160" w:type="dxa"/>
          </w:tcPr>
          <w:p w14:paraId="457E195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waited</w:t>
            </w:r>
          </w:p>
        </w:tc>
        <w:tc>
          <w:tcPr>
            <w:tcW w:w="2160" w:type="dxa"/>
          </w:tcPr>
          <w:p w14:paraId="119FCAB2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waited</w:t>
            </w:r>
          </w:p>
        </w:tc>
        <w:tc>
          <w:tcPr>
            <w:tcW w:w="2160" w:type="dxa"/>
          </w:tcPr>
          <w:p w14:paraId="3A2FD433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esperar</w:t>
            </w:r>
          </w:p>
        </w:tc>
      </w:tr>
      <w:tr w:rsidR="001600F1" w:rsidRPr="007B2B82" w14:paraId="137722FD" w14:textId="77777777">
        <w:tc>
          <w:tcPr>
            <w:tcW w:w="2160" w:type="dxa"/>
          </w:tcPr>
          <w:p w14:paraId="24CE3ECB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walk</w:t>
            </w:r>
          </w:p>
        </w:tc>
        <w:tc>
          <w:tcPr>
            <w:tcW w:w="2160" w:type="dxa"/>
          </w:tcPr>
          <w:p w14:paraId="174BA72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walked</w:t>
            </w:r>
          </w:p>
        </w:tc>
        <w:tc>
          <w:tcPr>
            <w:tcW w:w="2160" w:type="dxa"/>
          </w:tcPr>
          <w:p w14:paraId="4C590A04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walked</w:t>
            </w:r>
          </w:p>
        </w:tc>
        <w:tc>
          <w:tcPr>
            <w:tcW w:w="2160" w:type="dxa"/>
          </w:tcPr>
          <w:p w14:paraId="0EE21CC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caminar</w:t>
            </w:r>
          </w:p>
        </w:tc>
      </w:tr>
      <w:tr w:rsidR="001600F1" w:rsidRPr="007B2B82" w14:paraId="39461C04" w14:textId="77777777">
        <w:tc>
          <w:tcPr>
            <w:tcW w:w="2160" w:type="dxa"/>
          </w:tcPr>
          <w:p w14:paraId="5C8600D3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work</w:t>
            </w:r>
          </w:p>
        </w:tc>
        <w:tc>
          <w:tcPr>
            <w:tcW w:w="2160" w:type="dxa"/>
          </w:tcPr>
          <w:p w14:paraId="1BDA9258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worked</w:t>
            </w:r>
          </w:p>
        </w:tc>
        <w:tc>
          <w:tcPr>
            <w:tcW w:w="2160" w:type="dxa"/>
          </w:tcPr>
          <w:p w14:paraId="2B2CFED4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worked</w:t>
            </w:r>
          </w:p>
        </w:tc>
        <w:tc>
          <w:tcPr>
            <w:tcW w:w="2160" w:type="dxa"/>
          </w:tcPr>
          <w:p w14:paraId="7838E214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trabajar</w:t>
            </w:r>
          </w:p>
        </w:tc>
      </w:tr>
    </w:tbl>
    <w:p w14:paraId="51AD9DF1" w14:textId="77777777" w:rsidR="001600F1" w:rsidRPr="007B2B82" w:rsidRDefault="00000000">
      <w:pPr>
        <w:pStyle w:val="Ttulo2"/>
        <w:rPr>
          <w:sz w:val="32"/>
          <w:szCs w:val="32"/>
        </w:rPr>
      </w:pPr>
      <w:r w:rsidRPr="007B2B82">
        <w:rPr>
          <w:sz w:val="32"/>
          <w:szCs w:val="32"/>
        </w:rPr>
        <w:t>🟥 Verbos Irregulares (Irregular Verbs)</w:t>
      </w:r>
    </w:p>
    <w:p w14:paraId="0C911440" w14:textId="77777777" w:rsidR="001600F1" w:rsidRPr="007B2B82" w:rsidRDefault="00000000">
      <w:pPr>
        <w:rPr>
          <w:sz w:val="28"/>
          <w:szCs w:val="28"/>
        </w:rPr>
      </w:pPr>
      <w:r w:rsidRPr="007B2B82">
        <w:rPr>
          <w:sz w:val="28"/>
          <w:szCs w:val="28"/>
        </w:rPr>
        <w:t>Cambian completamente o de forma parcial en pasado y participio.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600F1" w:rsidRPr="007B2B82" w14:paraId="15B603CB" w14:textId="77777777">
        <w:tc>
          <w:tcPr>
            <w:tcW w:w="2160" w:type="dxa"/>
          </w:tcPr>
          <w:p w14:paraId="34C28BBB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Verbo base</w:t>
            </w:r>
          </w:p>
        </w:tc>
        <w:tc>
          <w:tcPr>
            <w:tcW w:w="2160" w:type="dxa"/>
          </w:tcPr>
          <w:p w14:paraId="26774C6B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Pasado</w:t>
            </w:r>
          </w:p>
        </w:tc>
        <w:tc>
          <w:tcPr>
            <w:tcW w:w="2160" w:type="dxa"/>
          </w:tcPr>
          <w:p w14:paraId="49BB6349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Participio</w:t>
            </w:r>
          </w:p>
        </w:tc>
        <w:tc>
          <w:tcPr>
            <w:tcW w:w="2160" w:type="dxa"/>
          </w:tcPr>
          <w:p w14:paraId="34DCCD20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Significado</w:t>
            </w:r>
          </w:p>
        </w:tc>
      </w:tr>
      <w:tr w:rsidR="001600F1" w:rsidRPr="007B2B82" w14:paraId="76749ECD" w14:textId="77777777">
        <w:tc>
          <w:tcPr>
            <w:tcW w:w="2160" w:type="dxa"/>
          </w:tcPr>
          <w:p w14:paraId="02BC3AF2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be</w:t>
            </w:r>
          </w:p>
        </w:tc>
        <w:tc>
          <w:tcPr>
            <w:tcW w:w="2160" w:type="dxa"/>
          </w:tcPr>
          <w:p w14:paraId="0A2E123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was / were</w:t>
            </w:r>
          </w:p>
        </w:tc>
        <w:tc>
          <w:tcPr>
            <w:tcW w:w="2160" w:type="dxa"/>
          </w:tcPr>
          <w:p w14:paraId="247E43B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been</w:t>
            </w:r>
          </w:p>
        </w:tc>
        <w:tc>
          <w:tcPr>
            <w:tcW w:w="2160" w:type="dxa"/>
          </w:tcPr>
          <w:p w14:paraId="1AF9A67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ser / estar</w:t>
            </w:r>
          </w:p>
        </w:tc>
      </w:tr>
      <w:tr w:rsidR="001600F1" w:rsidRPr="007B2B82" w14:paraId="6E495A49" w14:textId="77777777">
        <w:tc>
          <w:tcPr>
            <w:tcW w:w="2160" w:type="dxa"/>
          </w:tcPr>
          <w:p w14:paraId="72FD060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become</w:t>
            </w:r>
          </w:p>
        </w:tc>
        <w:tc>
          <w:tcPr>
            <w:tcW w:w="2160" w:type="dxa"/>
          </w:tcPr>
          <w:p w14:paraId="6FDE5F1D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became</w:t>
            </w:r>
          </w:p>
        </w:tc>
        <w:tc>
          <w:tcPr>
            <w:tcW w:w="2160" w:type="dxa"/>
          </w:tcPr>
          <w:p w14:paraId="40F3CA8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become</w:t>
            </w:r>
          </w:p>
        </w:tc>
        <w:tc>
          <w:tcPr>
            <w:tcW w:w="2160" w:type="dxa"/>
          </w:tcPr>
          <w:p w14:paraId="63AC9126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convertirse</w:t>
            </w:r>
          </w:p>
        </w:tc>
      </w:tr>
      <w:tr w:rsidR="001600F1" w:rsidRPr="007B2B82" w14:paraId="208C3AF5" w14:textId="77777777">
        <w:tc>
          <w:tcPr>
            <w:tcW w:w="2160" w:type="dxa"/>
          </w:tcPr>
          <w:p w14:paraId="0F19898D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begin</w:t>
            </w:r>
          </w:p>
        </w:tc>
        <w:tc>
          <w:tcPr>
            <w:tcW w:w="2160" w:type="dxa"/>
          </w:tcPr>
          <w:p w14:paraId="61BE9068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began</w:t>
            </w:r>
          </w:p>
        </w:tc>
        <w:tc>
          <w:tcPr>
            <w:tcW w:w="2160" w:type="dxa"/>
          </w:tcPr>
          <w:p w14:paraId="66B6C9B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begun</w:t>
            </w:r>
          </w:p>
        </w:tc>
        <w:tc>
          <w:tcPr>
            <w:tcW w:w="2160" w:type="dxa"/>
          </w:tcPr>
          <w:p w14:paraId="0D6616F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comenzar</w:t>
            </w:r>
          </w:p>
        </w:tc>
      </w:tr>
      <w:tr w:rsidR="001600F1" w:rsidRPr="007B2B82" w14:paraId="07D42712" w14:textId="77777777">
        <w:tc>
          <w:tcPr>
            <w:tcW w:w="2160" w:type="dxa"/>
          </w:tcPr>
          <w:p w14:paraId="3EBE7D14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break</w:t>
            </w:r>
          </w:p>
        </w:tc>
        <w:tc>
          <w:tcPr>
            <w:tcW w:w="2160" w:type="dxa"/>
          </w:tcPr>
          <w:p w14:paraId="2CD14B53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broke</w:t>
            </w:r>
          </w:p>
        </w:tc>
        <w:tc>
          <w:tcPr>
            <w:tcW w:w="2160" w:type="dxa"/>
          </w:tcPr>
          <w:p w14:paraId="74436792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broken</w:t>
            </w:r>
          </w:p>
        </w:tc>
        <w:tc>
          <w:tcPr>
            <w:tcW w:w="2160" w:type="dxa"/>
          </w:tcPr>
          <w:p w14:paraId="58E943A0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romper</w:t>
            </w:r>
          </w:p>
        </w:tc>
      </w:tr>
      <w:tr w:rsidR="001600F1" w:rsidRPr="007B2B82" w14:paraId="10B7F26E" w14:textId="77777777">
        <w:tc>
          <w:tcPr>
            <w:tcW w:w="2160" w:type="dxa"/>
          </w:tcPr>
          <w:p w14:paraId="70EB9E20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bring</w:t>
            </w:r>
          </w:p>
        </w:tc>
        <w:tc>
          <w:tcPr>
            <w:tcW w:w="2160" w:type="dxa"/>
          </w:tcPr>
          <w:p w14:paraId="1A1E217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brought</w:t>
            </w:r>
          </w:p>
        </w:tc>
        <w:tc>
          <w:tcPr>
            <w:tcW w:w="2160" w:type="dxa"/>
          </w:tcPr>
          <w:p w14:paraId="10F7BFF5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brought</w:t>
            </w:r>
          </w:p>
        </w:tc>
        <w:tc>
          <w:tcPr>
            <w:tcW w:w="2160" w:type="dxa"/>
          </w:tcPr>
          <w:p w14:paraId="0B8BE409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traer</w:t>
            </w:r>
          </w:p>
        </w:tc>
      </w:tr>
      <w:tr w:rsidR="001600F1" w:rsidRPr="007B2B82" w14:paraId="4E0161A4" w14:textId="77777777">
        <w:tc>
          <w:tcPr>
            <w:tcW w:w="2160" w:type="dxa"/>
          </w:tcPr>
          <w:p w14:paraId="7BDC3289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build</w:t>
            </w:r>
          </w:p>
        </w:tc>
        <w:tc>
          <w:tcPr>
            <w:tcW w:w="2160" w:type="dxa"/>
          </w:tcPr>
          <w:p w14:paraId="498BA409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built</w:t>
            </w:r>
          </w:p>
        </w:tc>
        <w:tc>
          <w:tcPr>
            <w:tcW w:w="2160" w:type="dxa"/>
          </w:tcPr>
          <w:p w14:paraId="0D20C743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built</w:t>
            </w:r>
          </w:p>
        </w:tc>
        <w:tc>
          <w:tcPr>
            <w:tcW w:w="2160" w:type="dxa"/>
          </w:tcPr>
          <w:p w14:paraId="3D890E96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construir</w:t>
            </w:r>
          </w:p>
        </w:tc>
      </w:tr>
      <w:tr w:rsidR="001600F1" w:rsidRPr="007B2B82" w14:paraId="2B31808D" w14:textId="77777777">
        <w:tc>
          <w:tcPr>
            <w:tcW w:w="2160" w:type="dxa"/>
          </w:tcPr>
          <w:p w14:paraId="260B9F8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buy</w:t>
            </w:r>
          </w:p>
        </w:tc>
        <w:tc>
          <w:tcPr>
            <w:tcW w:w="2160" w:type="dxa"/>
          </w:tcPr>
          <w:p w14:paraId="26F4CF4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bought</w:t>
            </w:r>
          </w:p>
        </w:tc>
        <w:tc>
          <w:tcPr>
            <w:tcW w:w="2160" w:type="dxa"/>
          </w:tcPr>
          <w:p w14:paraId="18C15FB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bought</w:t>
            </w:r>
          </w:p>
        </w:tc>
        <w:tc>
          <w:tcPr>
            <w:tcW w:w="2160" w:type="dxa"/>
          </w:tcPr>
          <w:p w14:paraId="4D82BA4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comprar</w:t>
            </w:r>
          </w:p>
        </w:tc>
      </w:tr>
      <w:tr w:rsidR="001600F1" w:rsidRPr="007B2B82" w14:paraId="555D21DB" w14:textId="77777777">
        <w:tc>
          <w:tcPr>
            <w:tcW w:w="2160" w:type="dxa"/>
          </w:tcPr>
          <w:p w14:paraId="251D68A2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catch</w:t>
            </w:r>
          </w:p>
        </w:tc>
        <w:tc>
          <w:tcPr>
            <w:tcW w:w="2160" w:type="dxa"/>
          </w:tcPr>
          <w:p w14:paraId="7443C64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caught</w:t>
            </w:r>
          </w:p>
        </w:tc>
        <w:tc>
          <w:tcPr>
            <w:tcW w:w="2160" w:type="dxa"/>
          </w:tcPr>
          <w:p w14:paraId="671B3B55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caught</w:t>
            </w:r>
          </w:p>
        </w:tc>
        <w:tc>
          <w:tcPr>
            <w:tcW w:w="2160" w:type="dxa"/>
          </w:tcPr>
          <w:p w14:paraId="1AC0111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atrapar</w:t>
            </w:r>
          </w:p>
        </w:tc>
      </w:tr>
      <w:tr w:rsidR="001600F1" w:rsidRPr="007B2B82" w14:paraId="7A232ED7" w14:textId="77777777">
        <w:tc>
          <w:tcPr>
            <w:tcW w:w="2160" w:type="dxa"/>
          </w:tcPr>
          <w:p w14:paraId="70E8C1B9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lastRenderedPageBreak/>
              <w:t>choose</w:t>
            </w:r>
          </w:p>
        </w:tc>
        <w:tc>
          <w:tcPr>
            <w:tcW w:w="2160" w:type="dxa"/>
          </w:tcPr>
          <w:p w14:paraId="2C5CB704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chose</w:t>
            </w:r>
          </w:p>
        </w:tc>
        <w:tc>
          <w:tcPr>
            <w:tcW w:w="2160" w:type="dxa"/>
          </w:tcPr>
          <w:p w14:paraId="7BE5E200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chosen</w:t>
            </w:r>
          </w:p>
        </w:tc>
        <w:tc>
          <w:tcPr>
            <w:tcW w:w="2160" w:type="dxa"/>
          </w:tcPr>
          <w:p w14:paraId="3D1C1A2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elegir</w:t>
            </w:r>
          </w:p>
        </w:tc>
      </w:tr>
      <w:tr w:rsidR="001600F1" w:rsidRPr="007B2B82" w14:paraId="22303D64" w14:textId="77777777">
        <w:tc>
          <w:tcPr>
            <w:tcW w:w="2160" w:type="dxa"/>
          </w:tcPr>
          <w:p w14:paraId="32C8D98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come</w:t>
            </w:r>
          </w:p>
        </w:tc>
        <w:tc>
          <w:tcPr>
            <w:tcW w:w="2160" w:type="dxa"/>
          </w:tcPr>
          <w:p w14:paraId="5E4EE258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came</w:t>
            </w:r>
          </w:p>
        </w:tc>
        <w:tc>
          <w:tcPr>
            <w:tcW w:w="2160" w:type="dxa"/>
          </w:tcPr>
          <w:p w14:paraId="134E27E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come</w:t>
            </w:r>
          </w:p>
        </w:tc>
        <w:tc>
          <w:tcPr>
            <w:tcW w:w="2160" w:type="dxa"/>
          </w:tcPr>
          <w:p w14:paraId="385EA6C2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venir</w:t>
            </w:r>
          </w:p>
        </w:tc>
      </w:tr>
      <w:tr w:rsidR="001600F1" w:rsidRPr="007B2B82" w14:paraId="3B442528" w14:textId="77777777">
        <w:tc>
          <w:tcPr>
            <w:tcW w:w="2160" w:type="dxa"/>
          </w:tcPr>
          <w:p w14:paraId="2FAFE1C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do</w:t>
            </w:r>
          </w:p>
        </w:tc>
        <w:tc>
          <w:tcPr>
            <w:tcW w:w="2160" w:type="dxa"/>
          </w:tcPr>
          <w:p w14:paraId="097618F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did</w:t>
            </w:r>
          </w:p>
        </w:tc>
        <w:tc>
          <w:tcPr>
            <w:tcW w:w="2160" w:type="dxa"/>
          </w:tcPr>
          <w:p w14:paraId="12A97F80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done</w:t>
            </w:r>
          </w:p>
        </w:tc>
        <w:tc>
          <w:tcPr>
            <w:tcW w:w="2160" w:type="dxa"/>
          </w:tcPr>
          <w:p w14:paraId="0B8CFFF6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hacer</w:t>
            </w:r>
          </w:p>
        </w:tc>
      </w:tr>
      <w:tr w:rsidR="001600F1" w:rsidRPr="007B2B82" w14:paraId="78175A4F" w14:textId="77777777">
        <w:tc>
          <w:tcPr>
            <w:tcW w:w="2160" w:type="dxa"/>
          </w:tcPr>
          <w:p w14:paraId="4052507D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drink</w:t>
            </w:r>
          </w:p>
        </w:tc>
        <w:tc>
          <w:tcPr>
            <w:tcW w:w="2160" w:type="dxa"/>
          </w:tcPr>
          <w:p w14:paraId="30E6A6E6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drank</w:t>
            </w:r>
          </w:p>
        </w:tc>
        <w:tc>
          <w:tcPr>
            <w:tcW w:w="2160" w:type="dxa"/>
          </w:tcPr>
          <w:p w14:paraId="1B9D9714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drunk</w:t>
            </w:r>
          </w:p>
        </w:tc>
        <w:tc>
          <w:tcPr>
            <w:tcW w:w="2160" w:type="dxa"/>
          </w:tcPr>
          <w:p w14:paraId="07B9A5B9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beber</w:t>
            </w:r>
          </w:p>
        </w:tc>
      </w:tr>
      <w:tr w:rsidR="001600F1" w:rsidRPr="007B2B82" w14:paraId="190EC16F" w14:textId="77777777">
        <w:tc>
          <w:tcPr>
            <w:tcW w:w="2160" w:type="dxa"/>
          </w:tcPr>
          <w:p w14:paraId="32F07A1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drive</w:t>
            </w:r>
          </w:p>
        </w:tc>
        <w:tc>
          <w:tcPr>
            <w:tcW w:w="2160" w:type="dxa"/>
          </w:tcPr>
          <w:p w14:paraId="4E87B145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drove</w:t>
            </w:r>
          </w:p>
        </w:tc>
        <w:tc>
          <w:tcPr>
            <w:tcW w:w="2160" w:type="dxa"/>
          </w:tcPr>
          <w:p w14:paraId="46A88EC4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driven</w:t>
            </w:r>
          </w:p>
        </w:tc>
        <w:tc>
          <w:tcPr>
            <w:tcW w:w="2160" w:type="dxa"/>
          </w:tcPr>
          <w:p w14:paraId="4B79C1DB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conducir</w:t>
            </w:r>
          </w:p>
        </w:tc>
      </w:tr>
      <w:tr w:rsidR="001600F1" w:rsidRPr="007B2B82" w14:paraId="39641523" w14:textId="77777777">
        <w:tc>
          <w:tcPr>
            <w:tcW w:w="2160" w:type="dxa"/>
          </w:tcPr>
          <w:p w14:paraId="661F6EC0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eat</w:t>
            </w:r>
          </w:p>
        </w:tc>
        <w:tc>
          <w:tcPr>
            <w:tcW w:w="2160" w:type="dxa"/>
          </w:tcPr>
          <w:p w14:paraId="5EE8BB20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ate</w:t>
            </w:r>
          </w:p>
        </w:tc>
        <w:tc>
          <w:tcPr>
            <w:tcW w:w="2160" w:type="dxa"/>
          </w:tcPr>
          <w:p w14:paraId="215FB2BD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eaten</w:t>
            </w:r>
          </w:p>
        </w:tc>
        <w:tc>
          <w:tcPr>
            <w:tcW w:w="2160" w:type="dxa"/>
          </w:tcPr>
          <w:p w14:paraId="6F58B6A7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comer</w:t>
            </w:r>
          </w:p>
        </w:tc>
      </w:tr>
      <w:tr w:rsidR="001600F1" w:rsidRPr="007B2B82" w14:paraId="5B75D078" w14:textId="77777777">
        <w:tc>
          <w:tcPr>
            <w:tcW w:w="2160" w:type="dxa"/>
          </w:tcPr>
          <w:p w14:paraId="4F8BABEB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fall</w:t>
            </w:r>
          </w:p>
        </w:tc>
        <w:tc>
          <w:tcPr>
            <w:tcW w:w="2160" w:type="dxa"/>
          </w:tcPr>
          <w:p w14:paraId="3C4F25C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fell</w:t>
            </w:r>
          </w:p>
        </w:tc>
        <w:tc>
          <w:tcPr>
            <w:tcW w:w="2160" w:type="dxa"/>
          </w:tcPr>
          <w:p w14:paraId="4369CB44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fallen</w:t>
            </w:r>
          </w:p>
        </w:tc>
        <w:tc>
          <w:tcPr>
            <w:tcW w:w="2160" w:type="dxa"/>
          </w:tcPr>
          <w:p w14:paraId="4CA7C678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caer</w:t>
            </w:r>
          </w:p>
        </w:tc>
      </w:tr>
      <w:tr w:rsidR="001600F1" w:rsidRPr="007B2B82" w14:paraId="3EDAE07D" w14:textId="77777777">
        <w:tc>
          <w:tcPr>
            <w:tcW w:w="2160" w:type="dxa"/>
          </w:tcPr>
          <w:p w14:paraId="51CB747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feel</w:t>
            </w:r>
          </w:p>
        </w:tc>
        <w:tc>
          <w:tcPr>
            <w:tcW w:w="2160" w:type="dxa"/>
          </w:tcPr>
          <w:p w14:paraId="0540EB0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felt</w:t>
            </w:r>
          </w:p>
        </w:tc>
        <w:tc>
          <w:tcPr>
            <w:tcW w:w="2160" w:type="dxa"/>
          </w:tcPr>
          <w:p w14:paraId="2684480D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felt</w:t>
            </w:r>
          </w:p>
        </w:tc>
        <w:tc>
          <w:tcPr>
            <w:tcW w:w="2160" w:type="dxa"/>
          </w:tcPr>
          <w:p w14:paraId="3BCCE786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sentir</w:t>
            </w:r>
          </w:p>
        </w:tc>
      </w:tr>
      <w:tr w:rsidR="001600F1" w:rsidRPr="007B2B82" w14:paraId="0CCE2338" w14:textId="77777777">
        <w:tc>
          <w:tcPr>
            <w:tcW w:w="2160" w:type="dxa"/>
          </w:tcPr>
          <w:p w14:paraId="6DE2E8F5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find</w:t>
            </w:r>
          </w:p>
        </w:tc>
        <w:tc>
          <w:tcPr>
            <w:tcW w:w="2160" w:type="dxa"/>
          </w:tcPr>
          <w:p w14:paraId="350FFF22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found</w:t>
            </w:r>
          </w:p>
        </w:tc>
        <w:tc>
          <w:tcPr>
            <w:tcW w:w="2160" w:type="dxa"/>
          </w:tcPr>
          <w:p w14:paraId="41BB8635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found</w:t>
            </w:r>
          </w:p>
        </w:tc>
        <w:tc>
          <w:tcPr>
            <w:tcW w:w="2160" w:type="dxa"/>
          </w:tcPr>
          <w:p w14:paraId="52186456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encontrar</w:t>
            </w:r>
          </w:p>
        </w:tc>
      </w:tr>
      <w:tr w:rsidR="001600F1" w:rsidRPr="007B2B82" w14:paraId="6EA4308B" w14:textId="77777777">
        <w:tc>
          <w:tcPr>
            <w:tcW w:w="2160" w:type="dxa"/>
          </w:tcPr>
          <w:p w14:paraId="5B29C50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fly</w:t>
            </w:r>
          </w:p>
        </w:tc>
        <w:tc>
          <w:tcPr>
            <w:tcW w:w="2160" w:type="dxa"/>
          </w:tcPr>
          <w:p w14:paraId="6C7790E6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flew</w:t>
            </w:r>
          </w:p>
        </w:tc>
        <w:tc>
          <w:tcPr>
            <w:tcW w:w="2160" w:type="dxa"/>
          </w:tcPr>
          <w:p w14:paraId="41FECA14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flown</w:t>
            </w:r>
          </w:p>
        </w:tc>
        <w:tc>
          <w:tcPr>
            <w:tcW w:w="2160" w:type="dxa"/>
          </w:tcPr>
          <w:p w14:paraId="669B4B4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volar</w:t>
            </w:r>
          </w:p>
        </w:tc>
      </w:tr>
      <w:tr w:rsidR="001600F1" w:rsidRPr="007B2B82" w14:paraId="66D72F72" w14:textId="77777777">
        <w:tc>
          <w:tcPr>
            <w:tcW w:w="2160" w:type="dxa"/>
          </w:tcPr>
          <w:p w14:paraId="2BE73C75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forget</w:t>
            </w:r>
          </w:p>
        </w:tc>
        <w:tc>
          <w:tcPr>
            <w:tcW w:w="2160" w:type="dxa"/>
          </w:tcPr>
          <w:p w14:paraId="61072700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forgot</w:t>
            </w:r>
          </w:p>
        </w:tc>
        <w:tc>
          <w:tcPr>
            <w:tcW w:w="2160" w:type="dxa"/>
          </w:tcPr>
          <w:p w14:paraId="6A700450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forgotten</w:t>
            </w:r>
          </w:p>
        </w:tc>
        <w:tc>
          <w:tcPr>
            <w:tcW w:w="2160" w:type="dxa"/>
          </w:tcPr>
          <w:p w14:paraId="66625EA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olvidar</w:t>
            </w:r>
          </w:p>
        </w:tc>
      </w:tr>
      <w:tr w:rsidR="001600F1" w:rsidRPr="007B2B82" w14:paraId="73B13194" w14:textId="77777777">
        <w:tc>
          <w:tcPr>
            <w:tcW w:w="2160" w:type="dxa"/>
          </w:tcPr>
          <w:p w14:paraId="68441A6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get</w:t>
            </w:r>
          </w:p>
        </w:tc>
        <w:tc>
          <w:tcPr>
            <w:tcW w:w="2160" w:type="dxa"/>
          </w:tcPr>
          <w:p w14:paraId="17B4DFA5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got</w:t>
            </w:r>
          </w:p>
        </w:tc>
        <w:tc>
          <w:tcPr>
            <w:tcW w:w="2160" w:type="dxa"/>
          </w:tcPr>
          <w:p w14:paraId="10F47FB5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gotten / got</w:t>
            </w:r>
          </w:p>
        </w:tc>
        <w:tc>
          <w:tcPr>
            <w:tcW w:w="2160" w:type="dxa"/>
          </w:tcPr>
          <w:p w14:paraId="0ED3F02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conseguir / obtener</w:t>
            </w:r>
          </w:p>
        </w:tc>
      </w:tr>
      <w:tr w:rsidR="001600F1" w:rsidRPr="007B2B82" w14:paraId="43F2A163" w14:textId="77777777">
        <w:tc>
          <w:tcPr>
            <w:tcW w:w="2160" w:type="dxa"/>
          </w:tcPr>
          <w:p w14:paraId="6FC7EF0D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give</w:t>
            </w:r>
          </w:p>
        </w:tc>
        <w:tc>
          <w:tcPr>
            <w:tcW w:w="2160" w:type="dxa"/>
          </w:tcPr>
          <w:p w14:paraId="642AC254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gave</w:t>
            </w:r>
          </w:p>
        </w:tc>
        <w:tc>
          <w:tcPr>
            <w:tcW w:w="2160" w:type="dxa"/>
          </w:tcPr>
          <w:p w14:paraId="576DED0D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given</w:t>
            </w:r>
          </w:p>
        </w:tc>
        <w:tc>
          <w:tcPr>
            <w:tcW w:w="2160" w:type="dxa"/>
          </w:tcPr>
          <w:p w14:paraId="2F2BF213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dar</w:t>
            </w:r>
          </w:p>
        </w:tc>
      </w:tr>
      <w:tr w:rsidR="001600F1" w:rsidRPr="007B2B82" w14:paraId="3FFACD1A" w14:textId="77777777">
        <w:tc>
          <w:tcPr>
            <w:tcW w:w="2160" w:type="dxa"/>
          </w:tcPr>
          <w:p w14:paraId="4E262EAD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go</w:t>
            </w:r>
          </w:p>
        </w:tc>
        <w:tc>
          <w:tcPr>
            <w:tcW w:w="2160" w:type="dxa"/>
          </w:tcPr>
          <w:p w14:paraId="29D98947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went</w:t>
            </w:r>
          </w:p>
        </w:tc>
        <w:tc>
          <w:tcPr>
            <w:tcW w:w="2160" w:type="dxa"/>
          </w:tcPr>
          <w:p w14:paraId="197427E3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gone</w:t>
            </w:r>
          </w:p>
        </w:tc>
        <w:tc>
          <w:tcPr>
            <w:tcW w:w="2160" w:type="dxa"/>
          </w:tcPr>
          <w:p w14:paraId="182AE0B2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ir</w:t>
            </w:r>
          </w:p>
        </w:tc>
      </w:tr>
      <w:tr w:rsidR="001600F1" w:rsidRPr="007B2B82" w14:paraId="672D7D25" w14:textId="77777777">
        <w:tc>
          <w:tcPr>
            <w:tcW w:w="2160" w:type="dxa"/>
          </w:tcPr>
          <w:p w14:paraId="139B406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have</w:t>
            </w:r>
          </w:p>
        </w:tc>
        <w:tc>
          <w:tcPr>
            <w:tcW w:w="2160" w:type="dxa"/>
          </w:tcPr>
          <w:p w14:paraId="46018C39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had</w:t>
            </w:r>
          </w:p>
        </w:tc>
        <w:tc>
          <w:tcPr>
            <w:tcW w:w="2160" w:type="dxa"/>
          </w:tcPr>
          <w:p w14:paraId="446D4F62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had</w:t>
            </w:r>
          </w:p>
        </w:tc>
        <w:tc>
          <w:tcPr>
            <w:tcW w:w="2160" w:type="dxa"/>
          </w:tcPr>
          <w:p w14:paraId="308B32ED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tener</w:t>
            </w:r>
          </w:p>
        </w:tc>
      </w:tr>
      <w:tr w:rsidR="001600F1" w:rsidRPr="007B2B82" w14:paraId="6DF16BAA" w14:textId="77777777">
        <w:tc>
          <w:tcPr>
            <w:tcW w:w="2160" w:type="dxa"/>
          </w:tcPr>
          <w:p w14:paraId="5726E67B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hear</w:t>
            </w:r>
          </w:p>
        </w:tc>
        <w:tc>
          <w:tcPr>
            <w:tcW w:w="2160" w:type="dxa"/>
          </w:tcPr>
          <w:p w14:paraId="0A64E80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heard</w:t>
            </w:r>
          </w:p>
        </w:tc>
        <w:tc>
          <w:tcPr>
            <w:tcW w:w="2160" w:type="dxa"/>
          </w:tcPr>
          <w:p w14:paraId="5C274616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heard</w:t>
            </w:r>
          </w:p>
        </w:tc>
        <w:tc>
          <w:tcPr>
            <w:tcW w:w="2160" w:type="dxa"/>
          </w:tcPr>
          <w:p w14:paraId="69B8B47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oír</w:t>
            </w:r>
          </w:p>
        </w:tc>
      </w:tr>
      <w:tr w:rsidR="001600F1" w:rsidRPr="007B2B82" w14:paraId="23431B98" w14:textId="77777777">
        <w:tc>
          <w:tcPr>
            <w:tcW w:w="2160" w:type="dxa"/>
          </w:tcPr>
          <w:p w14:paraId="61BC387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keep</w:t>
            </w:r>
          </w:p>
        </w:tc>
        <w:tc>
          <w:tcPr>
            <w:tcW w:w="2160" w:type="dxa"/>
          </w:tcPr>
          <w:p w14:paraId="0CCE1F3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kept</w:t>
            </w:r>
          </w:p>
        </w:tc>
        <w:tc>
          <w:tcPr>
            <w:tcW w:w="2160" w:type="dxa"/>
          </w:tcPr>
          <w:p w14:paraId="5A915F58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kept</w:t>
            </w:r>
          </w:p>
        </w:tc>
        <w:tc>
          <w:tcPr>
            <w:tcW w:w="2160" w:type="dxa"/>
          </w:tcPr>
          <w:p w14:paraId="16039A4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mantener</w:t>
            </w:r>
          </w:p>
        </w:tc>
      </w:tr>
      <w:tr w:rsidR="001600F1" w:rsidRPr="007B2B82" w14:paraId="5AB61443" w14:textId="77777777">
        <w:tc>
          <w:tcPr>
            <w:tcW w:w="2160" w:type="dxa"/>
          </w:tcPr>
          <w:p w14:paraId="608662B8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know</w:t>
            </w:r>
          </w:p>
        </w:tc>
        <w:tc>
          <w:tcPr>
            <w:tcW w:w="2160" w:type="dxa"/>
          </w:tcPr>
          <w:p w14:paraId="1E861825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knew</w:t>
            </w:r>
          </w:p>
        </w:tc>
        <w:tc>
          <w:tcPr>
            <w:tcW w:w="2160" w:type="dxa"/>
          </w:tcPr>
          <w:p w14:paraId="1958FB1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known</w:t>
            </w:r>
          </w:p>
        </w:tc>
        <w:tc>
          <w:tcPr>
            <w:tcW w:w="2160" w:type="dxa"/>
          </w:tcPr>
          <w:p w14:paraId="05A65FC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saber / conocer</w:t>
            </w:r>
          </w:p>
        </w:tc>
      </w:tr>
      <w:tr w:rsidR="001600F1" w:rsidRPr="007B2B82" w14:paraId="66628731" w14:textId="77777777">
        <w:tc>
          <w:tcPr>
            <w:tcW w:w="2160" w:type="dxa"/>
          </w:tcPr>
          <w:p w14:paraId="1634318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leave</w:t>
            </w:r>
          </w:p>
        </w:tc>
        <w:tc>
          <w:tcPr>
            <w:tcW w:w="2160" w:type="dxa"/>
          </w:tcPr>
          <w:p w14:paraId="6B5D8E37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left</w:t>
            </w:r>
          </w:p>
        </w:tc>
        <w:tc>
          <w:tcPr>
            <w:tcW w:w="2160" w:type="dxa"/>
          </w:tcPr>
          <w:p w14:paraId="7F25C352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left</w:t>
            </w:r>
          </w:p>
        </w:tc>
        <w:tc>
          <w:tcPr>
            <w:tcW w:w="2160" w:type="dxa"/>
          </w:tcPr>
          <w:p w14:paraId="66C31DF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salir / dejar</w:t>
            </w:r>
          </w:p>
        </w:tc>
      </w:tr>
      <w:tr w:rsidR="001600F1" w:rsidRPr="007B2B82" w14:paraId="471447AB" w14:textId="77777777">
        <w:tc>
          <w:tcPr>
            <w:tcW w:w="2160" w:type="dxa"/>
          </w:tcPr>
          <w:p w14:paraId="6CE94E8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lose</w:t>
            </w:r>
          </w:p>
        </w:tc>
        <w:tc>
          <w:tcPr>
            <w:tcW w:w="2160" w:type="dxa"/>
          </w:tcPr>
          <w:p w14:paraId="4D773257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lost</w:t>
            </w:r>
          </w:p>
        </w:tc>
        <w:tc>
          <w:tcPr>
            <w:tcW w:w="2160" w:type="dxa"/>
          </w:tcPr>
          <w:p w14:paraId="70D31995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lost</w:t>
            </w:r>
          </w:p>
        </w:tc>
        <w:tc>
          <w:tcPr>
            <w:tcW w:w="2160" w:type="dxa"/>
          </w:tcPr>
          <w:p w14:paraId="6D894B22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perder</w:t>
            </w:r>
          </w:p>
        </w:tc>
      </w:tr>
      <w:tr w:rsidR="001600F1" w:rsidRPr="007B2B82" w14:paraId="1A826E53" w14:textId="77777777">
        <w:tc>
          <w:tcPr>
            <w:tcW w:w="2160" w:type="dxa"/>
          </w:tcPr>
          <w:p w14:paraId="700E4FB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make</w:t>
            </w:r>
          </w:p>
        </w:tc>
        <w:tc>
          <w:tcPr>
            <w:tcW w:w="2160" w:type="dxa"/>
          </w:tcPr>
          <w:p w14:paraId="7016506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made</w:t>
            </w:r>
          </w:p>
        </w:tc>
        <w:tc>
          <w:tcPr>
            <w:tcW w:w="2160" w:type="dxa"/>
          </w:tcPr>
          <w:p w14:paraId="2317E06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made</w:t>
            </w:r>
          </w:p>
        </w:tc>
        <w:tc>
          <w:tcPr>
            <w:tcW w:w="2160" w:type="dxa"/>
          </w:tcPr>
          <w:p w14:paraId="6609A16B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hacer / fabricar</w:t>
            </w:r>
          </w:p>
        </w:tc>
      </w:tr>
      <w:tr w:rsidR="001600F1" w:rsidRPr="007B2B82" w14:paraId="0FF12F42" w14:textId="77777777">
        <w:tc>
          <w:tcPr>
            <w:tcW w:w="2160" w:type="dxa"/>
          </w:tcPr>
          <w:p w14:paraId="18CF2193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lastRenderedPageBreak/>
              <w:t>meet</w:t>
            </w:r>
          </w:p>
        </w:tc>
        <w:tc>
          <w:tcPr>
            <w:tcW w:w="2160" w:type="dxa"/>
          </w:tcPr>
          <w:p w14:paraId="5D47B973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met</w:t>
            </w:r>
          </w:p>
        </w:tc>
        <w:tc>
          <w:tcPr>
            <w:tcW w:w="2160" w:type="dxa"/>
          </w:tcPr>
          <w:p w14:paraId="23A261B2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met</w:t>
            </w:r>
          </w:p>
        </w:tc>
        <w:tc>
          <w:tcPr>
            <w:tcW w:w="2160" w:type="dxa"/>
          </w:tcPr>
          <w:p w14:paraId="278AB93D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conocer / reunirse</w:t>
            </w:r>
          </w:p>
        </w:tc>
      </w:tr>
      <w:tr w:rsidR="001600F1" w:rsidRPr="007B2B82" w14:paraId="4728DA80" w14:textId="77777777">
        <w:tc>
          <w:tcPr>
            <w:tcW w:w="2160" w:type="dxa"/>
          </w:tcPr>
          <w:p w14:paraId="32AE9F24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read</w:t>
            </w:r>
          </w:p>
        </w:tc>
        <w:tc>
          <w:tcPr>
            <w:tcW w:w="2160" w:type="dxa"/>
          </w:tcPr>
          <w:p w14:paraId="701BE957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read</w:t>
            </w:r>
          </w:p>
        </w:tc>
        <w:tc>
          <w:tcPr>
            <w:tcW w:w="2160" w:type="dxa"/>
          </w:tcPr>
          <w:p w14:paraId="79D39075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read</w:t>
            </w:r>
          </w:p>
        </w:tc>
        <w:tc>
          <w:tcPr>
            <w:tcW w:w="2160" w:type="dxa"/>
          </w:tcPr>
          <w:p w14:paraId="4459E166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leer</w:t>
            </w:r>
          </w:p>
        </w:tc>
      </w:tr>
      <w:tr w:rsidR="001600F1" w:rsidRPr="007B2B82" w14:paraId="388296BF" w14:textId="77777777">
        <w:tc>
          <w:tcPr>
            <w:tcW w:w="2160" w:type="dxa"/>
          </w:tcPr>
          <w:p w14:paraId="05532F2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run</w:t>
            </w:r>
          </w:p>
        </w:tc>
        <w:tc>
          <w:tcPr>
            <w:tcW w:w="2160" w:type="dxa"/>
          </w:tcPr>
          <w:p w14:paraId="6345A08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ran</w:t>
            </w:r>
          </w:p>
        </w:tc>
        <w:tc>
          <w:tcPr>
            <w:tcW w:w="2160" w:type="dxa"/>
          </w:tcPr>
          <w:p w14:paraId="012CF47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run</w:t>
            </w:r>
          </w:p>
        </w:tc>
        <w:tc>
          <w:tcPr>
            <w:tcW w:w="2160" w:type="dxa"/>
          </w:tcPr>
          <w:p w14:paraId="34ABA917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correr</w:t>
            </w:r>
          </w:p>
        </w:tc>
      </w:tr>
      <w:tr w:rsidR="001600F1" w:rsidRPr="007B2B82" w14:paraId="308BC191" w14:textId="77777777">
        <w:tc>
          <w:tcPr>
            <w:tcW w:w="2160" w:type="dxa"/>
          </w:tcPr>
          <w:p w14:paraId="04DDF5F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say</w:t>
            </w:r>
          </w:p>
        </w:tc>
        <w:tc>
          <w:tcPr>
            <w:tcW w:w="2160" w:type="dxa"/>
          </w:tcPr>
          <w:p w14:paraId="5232CFE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said</w:t>
            </w:r>
          </w:p>
        </w:tc>
        <w:tc>
          <w:tcPr>
            <w:tcW w:w="2160" w:type="dxa"/>
          </w:tcPr>
          <w:p w14:paraId="025F1828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said</w:t>
            </w:r>
          </w:p>
        </w:tc>
        <w:tc>
          <w:tcPr>
            <w:tcW w:w="2160" w:type="dxa"/>
          </w:tcPr>
          <w:p w14:paraId="152E6956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decir</w:t>
            </w:r>
          </w:p>
        </w:tc>
      </w:tr>
      <w:tr w:rsidR="001600F1" w:rsidRPr="007B2B82" w14:paraId="1A3B5B1E" w14:textId="77777777">
        <w:tc>
          <w:tcPr>
            <w:tcW w:w="2160" w:type="dxa"/>
          </w:tcPr>
          <w:p w14:paraId="7C8DA06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see</w:t>
            </w:r>
          </w:p>
        </w:tc>
        <w:tc>
          <w:tcPr>
            <w:tcW w:w="2160" w:type="dxa"/>
          </w:tcPr>
          <w:p w14:paraId="6050841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saw</w:t>
            </w:r>
          </w:p>
        </w:tc>
        <w:tc>
          <w:tcPr>
            <w:tcW w:w="2160" w:type="dxa"/>
          </w:tcPr>
          <w:p w14:paraId="0BE91299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seen</w:t>
            </w:r>
          </w:p>
        </w:tc>
        <w:tc>
          <w:tcPr>
            <w:tcW w:w="2160" w:type="dxa"/>
          </w:tcPr>
          <w:p w14:paraId="077B24B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ver</w:t>
            </w:r>
          </w:p>
        </w:tc>
      </w:tr>
      <w:tr w:rsidR="001600F1" w:rsidRPr="007B2B82" w14:paraId="5D040979" w14:textId="77777777">
        <w:tc>
          <w:tcPr>
            <w:tcW w:w="2160" w:type="dxa"/>
          </w:tcPr>
          <w:p w14:paraId="722345F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sell</w:t>
            </w:r>
          </w:p>
        </w:tc>
        <w:tc>
          <w:tcPr>
            <w:tcW w:w="2160" w:type="dxa"/>
          </w:tcPr>
          <w:p w14:paraId="4E3F29A8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sold</w:t>
            </w:r>
          </w:p>
        </w:tc>
        <w:tc>
          <w:tcPr>
            <w:tcW w:w="2160" w:type="dxa"/>
          </w:tcPr>
          <w:p w14:paraId="682DFCA7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sold</w:t>
            </w:r>
          </w:p>
        </w:tc>
        <w:tc>
          <w:tcPr>
            <w:tcW w:w="2160" w:type="dxa"/>
          </w:tcPr>
          <w:p w14:paraId="47427EB7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vender</w:t>
            </w:r>
          </w:p>
        </w:tc>
      </w:tr>
      <w:tr w:rsidR="001600F1" w:rsidRPr="007B2B82" w14:paraId="53FC105D" w14:textId="77777777">
        <w:tc>
          <w:tcPr>
            <w:tcW w:w="2160" w:type="dxa"/>
          </w:tcPr>
          <w:p w14:paraId="7EEC3C5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send</w:t>
            </w:r>
          </w:p>
        </w:tc>
        <w:tc>
          <w:tcPr>
            <w:tcW w:w="2160" w:type="dxa"/>
          </w:tcPr>
          <w:p w14:paraId="47D50B69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sent</w:t>
            </w:r>
          </w:p>
        </w:tc>
        <w:tc>
          <w:tcPr>
            <w:tcW w:w="2160" w:type="dxa"/>
          </w:tcPr>
          <w:p w14:paraId="5323A192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sent</w:t>
            </w:r>
          </w:p>
        </w:tc>
        <w:tc>
          <w:tcPr>
            <w:tcW w:w="2160" w:type="dxa"/>
          </w:tcPr>
          <w:p w14:paraId="18FA437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enviar</w:t>
            </w:r>
          </w:p>
        </w:tc>
      </w:tr>
      <w:tr w:rsidR="001600F1" w:rsidRPr="007B2B82" w14:paraId="431EA529" w14:textId="77777777">
        <w:tc>
          <w:tcPr>
            <w:tcW w:w="2160" w:type="dxa"/>
          </w:tcPr>
          <w:p w14:paraId="080CA697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sing</w:t>
            </w:r>
          </w:p>
        </w:tc>
        <w:tc>
          <w:tcPr>
            <w:tcW w:w="2160" w:type="dxa"/>
          </w:tcPr>
          <w:p w14:paraId="685FAA6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sang</w:t>
            </w:r>
          </w:p>
        </w:tc>
        <w:tc>
          <w:tcPr>
            <w:tcW w:w="2160" w:type="dxa"/>
          </w:tcPr>
          <w:p w14:paraId="3919DA96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sung</w:t>
            </w:r>
          </w:p>
        </w:tc>
        <w:tc>
          <w:tcPr>
            <w:tcW w:w="2160" w:type="dxa"/>
          </w:tcPr>
          <w:p w14:paraId="2FE36EC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cantar</w:t>
            </w:r>
          </w:p>
        </w:tc>
      </w:tr>
      <w:tr w:rsidR="001600F1" w:rsidRPr="007B2B82" w14:paraId="44E5860C" w14:textId="77777777">
        <w:tc>
          <w:tcPr>
            <w:tcW w:w="2160" w:type="dxa"/>
          </w:tcPr>
          <w:p w14:paraId="09B2E4F3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sit</w:t>
            </w:r>
          </w:p>
        </w:tc>
        <w:tc>
          <w:tcPr>
            <w:tcW w:w="2160" w:type="dxa"/>
          </w:tcPr>
          <w:p w14:paraId="2F05E398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sat</w:t>
            </w:r>
          </w:p>
        </w:tc>
        <w:tc>
          <w:tcPr>
            <w:tcW w:w="2160" w:type="dxa"/>
          </w:tcPr>
          <w:p w14:paraId="0FF9033B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sat</w:t>
            </w:r>
          </w:p>
        </w:tc>
        <w:tc>
          <w:tcPr>
            <w:tcW w:w="2160" w:type="dxa"/>
          </w:tcPr>
          <w:p w14:paraId="5EFDAD12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sentarse</w:t>
            </w:r>
          </w:p>
        </w:tc>
      </w:tr>
      <w:tr w:rsidR="001600F1" w:rsidRPr="007B2B82" w14:paraId="7345FF03" w14:textId="77777777">
        <w:tc>
          <w:tcPr>
            <w:tcW w:w="2160" w:type="dxa"/>
          </w:tcPr>
          <w:p w14:paraId="34545386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sleep</w:t>
            </w:r>
          </w:p>
        </w:tc>
        <w:tc>
          <w:tcPr>
            <w:tcW w:w="2160" w:type="dxa"/>
          </w:tcPr>
          <w:p w14:paraId="22151B5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slept</w:t>
            </w:r>
          </w:p>
        </w:tc>
        <w:tc>
          <w:tcPr>
            <w:tcW w:w="2160" w:type="dxa"/>
          </w:tcPr>
          <w:p w14:paraId="1EC796E7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slept</w:t>
            </w:r>
          </w:p>
        </w:tc>
        <w:tc>
          <w:tcPr>
            <w:tcW w:w="2160" w:type="dxa"/>
          </w:tcPr>
          <w:p w14:paraId="69F4E6C5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dormir</w:t>
            </w:r>
          </w:p>
        </w:tc>
      </w:tr>
      <w:tr w:rsidR="001600F1" w:rsidRPr="007B2B82" w14:paraId="2D4CD981" w14:textId="77777777">
        <w:tc>
          <w:tcPr>
            <w:tcW w:w="2160" w:type="dxa"/>
          </w:tcPr>
          <w:p w14:paraId="5F55020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speak</w:t>
            </w:r>
          </w:p>
        </w:tc>
        <w:tc>
          <w:tcPr>
            <w:tcW w:w="2160" w:type="dxa"/>
          </w:tcPr>
          <w:p w14:paraId="5B3CEFE9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spoke</w:t>
            </w:r>
          </w:p>
        </w:tc>
        <w:tc>
          <w:tcPr>
            <w:tcW w:w="2160" w:type="dxa"/>
          </w:tcPr>
          <w:p w14:paraId="4BCC9E27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spoken</w:t>
            </w:r>
          </w:p>
        </w:tc>
        <w:tc>
          <w:tcPr>
            <w:tcW w:w="2160" w:type="dxa"/>
          </w:tcPr>
          <w:p w14:paraId="03DC1636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hablar</w:t>
            </w:r>
          </w:p>
        </w:tc>
      </w:tr>
      <w:tr w:rsidR="001600F1" w:rsidRPr="007B2B82" w14:paraId="66EDDC9A" w14:textId="77777777">
        <w:tc>
          <w:tcPr>
            <w:tcW w:w="2160" w:type="dxa"/>
          </w:tcPr>
          <w:p w14:paraId="7840F311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spend</w:t>
            </w:r>
          </w:p>
        </w:tc>
        <w:tc>
          <w:tcPr>
            <w:tcW w:w="2160" w:type="dxa"/>
          </w:tcPr>
          <w:p w14:paraId="6EB9BEC5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spent</w:t>
            </w:r>
          </w:p>
        </w:tc>
        <w:tc>
          <w:tcPr>
            <w:tcW w:w="2160" w:type="dxa"/>
          </w:tcPr>
          <w:p w14:paraId="66D88579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spent</w:t>
            </w:r>
          </w:p>
        </w:tc>
        <w:tc>
          <w:tcPr>
            <w:tcW w:w="2160" w:type="dxa"/>
          </w:tcPr>
          <w:p w14:paraId="1B85612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gastar</w:t>
            </w:r>
          </w:p>
        </w:tc>
      </w:tr>
      <w:tr w:rsidR="001600F1" w:rsidRPr="007B2B82" w14:paraId="6645722E" w14:textId="77777777">
        <w:tc>
          <w:tcPr>
            <w:tcW w:w="2160" w:type="dxa"/>
          </w:tcPr>
          <w:p w14:paraId="4E34F74E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stand</w:t>
            </w:r>
          </w:p>
        </w:tc>
        <w:tc>
          <w:tcPr>
            <w:tcW w:w="2160" w:type="dxa"/>
          </w:tcPr>
          <w:p w14:paraId="610052B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stood</w:t>
            </w:r>
          </w:p>
        </w:tc>
        <w:tc>
          <w:tcPr>
            <w:tcW w:w="2160" w:type="dxa"/>
          </w:tcPr>
          <w:p w14:paraId="6472E99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stood</w:t>
            </w:r>
          </w:p>
        </w:tc>
        <w:tc>
          <w:tcPr>
            <w:tcW w:w="2160" w:type="dxa"/>
          </w:tcPr>
          <w:p w14:paraId="2778F46B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estar de pie</w:t>
            </w:r>
          </w:p>
        </w:tc>
      </w:tr>
      <w:tr w:rsidR="001600F1" w:rsidRPr="007B2B82" w14:paraId="62ED76DF" w14:textId="77777777">
        <w:tc>
          <w:tcPr>
            <w:tcW w:w="2160" w:type="dxa"/>
          </w:tcPr>
          <w:p w14:paraId="113A293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swim</w:t>
            </w:r>
          </w:p>
        </w:tc>
        <w:tc>
          <w:tcPr>
            <w:tcW w:w="2160" w:type="dxa"/>
          </w:tcPr>
          <w:p w14:paraId="7F4C59B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swam</w:t>
            </w:r>
          </w:p>
        </w:tc>
        <w:tc>
          <w:tcPr>
            <w:tcW w:w="2160" w:type="dxa"/>
          </w:tcPr>
          <w:p w14:paraId="2F1B3599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swum</w:t>
            </w:r>
          </w:p>
        </w:tc>
        <w:tc>
          <w:tcPr>
            <w:tcW w:w="2160" w:type="dxa"/>
          </w:tcPr>
          <w:p w14:paraId="41E40054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nadar</w:t>
            </w:r>
          </w:p>
        </w:tc>
      </w:tr>
      <w:tr w:rsidR="001600F1" w:rsidRPr="007B2B82" w14:paraId="654A8A1C" w14:textId="77777777">
        <w:tc>
          <w:tcPr>
            <w:tcW w:w="2160" w:type="dxa"/>
          </w:tcPr>
          <w:p w14:paraId="4AF6397B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take</w:t>
            </w:r>
          </w:p>
        </w:tc>
        <w:tc>
          <w:tcPr>
            <w:tcW w:w="2160" w:type="dxa"/>
          </w:tcPr>
          <w:p w14:paraId="6307EFC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took</w:t>
            </w:r>
          </w:p>
        </w:tc>
        <w:tc>
          <w:tcPr>
            <w:tcW w:w="2160" w:type="dxa"/>
          </w:tcPr>
          <w:p w14:paraId="4287C705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taken</w:t>
            </w:r>
          </w:p>
        </w:tc>
        <w:tc>
          <w:tcPr>
            <w:tcW w:w="2160" w:type="dxa"/>
          </w:tcPr>
          <w:p w14:paraId="6DEAD717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tomar / llevar</w:t>
            </w:r>
          </w:p>
        </w:tc>
      </w:tr>
      <w:tr w:rsidR="001600F1" w:rsidRPr="007B2B82" w14:paraId="6DCBB7EF" w14:textId="77777777">
        <w:tc>
          <w:tcPr>
            <w:tcW w:w="2160" w:type="dxa"/>
          </w:tcPr>
          <w:p w14:paraId="77A13EA4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teach</w:t>
            </w:r>
          </w:p>
        </w:tc>
        <w:tc>
          <w:tcPr>
            <w:tcW w:w="2160" w:type="dxa"/>
          </w:tcPr>
          <w:p w14:paraId="7FED1E0C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taught</w:t>
            </w:r>
          </w:p>
        </w:tc>
        <w:tc>
          <w:tcPr>
            <w:tcW w:w="2160" w:type="dxa"/>
          </w:tcPr>
          <w:p w14:paraId="46A6B7F5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taught</w:t>
            </w:r>
          </w:p>
        </w:tc>
        <w:tc>
          <w:tcPr>
            <w:tcW w:w="2160" w:type="dxa"/>
          </w:tcPr>
          <w:p w14:paraId="04EC06C0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enseñar</w:t>
            </w:r>
          </w:p>
        </w:tc>
      </w:tr>
      <w:tr w:rsidR="001600F1" w:rsidRPr="007B2B82" w14:paraId="0980F60C" w14:textId="77777777">
        <w:tc>
          <w:tcPr>
            <w:tcW w:w="2160" w:type="dxa"/>
          </w:tcPr>
          <w:p w14:paraId="3B5C30E7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tell</w:t>
            </w:r>
          </w:p>
        </w:tc>
        <w:tc>
          <w:tcPr>
            <w:tcW w:w="2160" w:type="dxa"/>
          </w:tcPr>
          <w:p w14:paraId="5ACCE91B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told</w:t>
            </w:r>
          </w:p>
        </w:tc>
        <w:tc>
          <w:tcPr>
            <w:tcW w:w="2160" w:type="dxa"/>
          </w:tcPr>
          <w:p w14:paraId="02178CD3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told</w:t>
            </w:r>
          </w:p>
        </w:tc>
        <w:tc>
          <w:tcPr>
            <w:tcW w:w="2160" w:type="dxa"/>
          </w:tcPr>
          <w:p w14:paraId="5C82303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decir / contar</w:t>
            </w:r>
          </w:p>
        </w:tc>
      </w:tr>
      <w:tr w:rsidR="001600F1" w:rsidRPr="007B2B82" w14:paraId="2650A427" w14:textId="77777777">
        <w:tc>
          <w:tcPr>
            <w:tcW w:w="2160" w:type="dxa"/>
          </w:tcPr>
          <w:p w14:paraId="336BCDB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think</w:t>
            </w:r>
          </w:p>
        </w:tc>
        <w:tc>
          <w:tcPr>
            <w:tcW w:w="2160" w:type="dxa"/>
          </w:tcPr>
          <w:p w14:paraId="49C02838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thought</w:t>
            </w:r>
          </w:p>
        </w:tc>
        <w:tc>
          <w:tcPr>
            <w:tcW w:w="2160" w:type="dxa"/>
          </w:tcPr>
          <w:p w14:paraId="6BD3C967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thought</w:t>
            </w:r>
          </w:p>
        </w:tc>
        <w:tc>
          <w:tcPr>
            <w:tcW w:w="2160" w:type="dxa"/>
          </w:tcPr>
          <w:p w14:paraId="36E26530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pensar</w:t>
            </w:r>
          </w:p>
        </w:tc>
      </w:tr>
      <w:tr w:rsidR="001600F1" w:rsidRPr="007B2B82" w14:paraId="7D46A8C0" w14:textId="77777777">
        <w:tc>
          <w:tcPr>
            <w:tcW w:w="2160" w:type="dxa"/>
          </w:tcPr>
          <w:p w14:paraId="7EB62B1B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understand</w:t>
            </w:r>
          </w:p>
        </w:tc>
        <w:tc>
          <w:tcPr>
            <w:tcW w:w="2160" w:type="dxa"/>
          </w:tcPr>
          <w:p w14:paraId="2DA09AD4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understood</w:t>
            </w:r>
          </w:p>
        </w:tc>
        <w:tc>
          <w:tcPr>
            <w:tcW w:w="2160" w:type="dxa"/>
          </w:tcPr>
          <w:p w14:paraId="05607FC6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understood</w:t>
            </w:r>
          </w:p>
        </w:tc>
        <w:tc>
          <w:tcPr>
            <w:tcW w:w="2160" w:type="dxa"/>
          </w:tcPr>
          <w:p w14:paraId="621290B7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entender</w:t>
            </w:r>
          </w:p>
        </w:tc>
      </w:tr>
      <w:tr w:rsidR="001600F1" w:rsidRPr="007B2B82" w14:paraId="3E19A1E7" w14:textId="77777777">
        <w:tc>
          <w:tcPr>
            <w:tcW w:w="2160" w:type="dxa"/>
          </w:tcPr>
          <w:p w14:paraId="1AC4B9A6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wear</w:t>
            </w:r>
          </w:p>
        </w:tc>
        <w:tc>
          <w:tcPr>
            <w:tcW w:w="2160" w:type="dxa"/>
          </w:tcPr>
          <w:p w14:paraId="0812DE5D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wore</w:t>
            </w:r>
          </w:p>
        </w:tc>
        <w:tc>
          <w:tcPr>
            <w:tcW w:w="2160" w:type="dxa"/>
          </w:tcPr>
          <w:p w14:paraId="56E94D15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worn</w:t>
            </w:r>
          </w:p>
        </w:tc>
        <w:tc>
          <w:tcPr>
            <w:tcW w:w="2160" w:type="dxa"/>
          </w:tcPr>
          <w:p w14:paraId="4F3EFA6A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vestir / usar ropa</w:t>
            </w:r>
          </w:p>
        </w:tc>
      </w:tr>
      <w:tr w:rsidR="001600F1" w:rsidRPr="007B2B82" w14:paraId="25DB23C3" w14:textId="77777777">
        <w:tc>
          <w:tcPr>
            <w:tcW w:w="2160" w:type="dxa"/>
          </w:tcPr>
          <w:p w14:paraId="7864FC3F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write</w:t>
            </w:r>
          </w:p>
        </w:tc>
        <w:tc>
          <w:tcPr>
            <w:tcW w:w="2160" w:type="dxa"/>
          </w:tcPr>
          <w:p w14:paraId="552DFB37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wrote</w:t>
            </w:r>
          </w:p>
        </w:tc>
        <w:tc>
          <w:tcPr>
            <w:tcW w:w="2160" w:type="dxa"/>
          </w:tcPr>
          <w:p w14:paraId="600B5069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written</w:t>
            </w:r>
          </w:p>
        </w:tc>
        <w:tc>
          <w:tcPr>
            <w:tcW w:w="2160" w:type="dxa"/>
          </w:tcPr>
          <w:p w14:paraId="2D18A769" w14:textId="77777777" w:rsidR="001600F1" w:rsidRPr="007B2B82" w:rsidRDefault="00000000">
            <w:pPr>
              <w:rPr>
                <w:sz w:val="28"/>
                <w:szCs w:val="28"/>
              </w:rPr>
            </w:pPr>
            <w:r w:rsidRPr="007B2B82">
              <w:rPr>
                <w:sz w:val="28"/>
                <w:szCs w:val="28"/>
              </w:rPr>
              <w:t>escribir</w:t>
            </w:r>
          </w:p>
        </w:tc>
      </w:tr>
    </w:tbl>
    <w:p w14:paraId="62F7C7A7" w14:textId="77777777" w:rsidR="00D350FF" w:rsidRPr="007B2B82" w:rsidRDefault="00D350FF">
      <w:pPr>
        <w:rPr>
          <w:sz w:val="28"/>
          <w:szCs w:val="28"/>
        </w:rPr>
      </w:pPr>
    </w:p>
    <w:sectPr w:rsidR="00D350FF" w:rsidRPr="007B2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089375">
    <w:abstractNumId w:val="8"/>
  </w:num>
  <w:num w:numId="2" w16cid:durableId="1614045962">
    <w:abstractNumId w:val="6"/>
  </w:num>
  <w:num w:numId="3" w16cid:durableId="1458448135">
    <w:abstractNumId w:val="5"/>
  </w:num>
  <w:num w:numId="4" w16cid:durableId="1120417273">
    <w:abstractNumId w:val="4"/>
  </w:num>
  <w:num w:numId="5" w16cid:durableId="1939481330">
    <w:abstractNumId w:val="7"/>
  </w:num>
  <w:num w:numId="6" w16cid:durableId="1424959962">
    <w:abstractNumId w:val="3"/>
  </w:num>
  <w:num w:numId="7" w16cid:durableId="211887515">
    <w:abstractNumId w:val="2"/>
  </w:num>
  <w:num w:numId="8" w16cid:durableId="792409776">
    <w:abstractNumId w:val="1"/>
  </w:num>
  <w:num w:numId="9" w16cid:durableId="2071878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0F1"/>
    <w:rsid w:val="0029639D"/>
    <w:rsid w:val="00326F90"/>
    <w:rsid w:val="00544298"/>
    <w:rsid w:val="007B2B82"/>
    <w:rsid w:val="00AA1D8D"/>
    <w:rsid w:val="00B47730"/>
    <w:rsid w:val="00CB0664"/>
    <w:rsid w:val="00D350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8E40CA"/>
  <w14:defaultImageDpi w14:val="300"/>
  <w15:docId w15:val="{1A47468E-5C2A-452A-BBAA-E4F7CE92D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B2B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ucngq2IBUew&amp;list=PLhNRdHEdUQexUblCTMd1ATwOd5J4SxtN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399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negrete quezada</cp:lastModifiedBy>
  <cp:revision>2</cp:revision>
  <dcterms:created xsi:type="dcterms:W3CDTF">2025-11-07T23:18:00Z</dcterms:created>
  <dcterms:modified xsi:type="dcterms:W3CDTF">2025-11-07T23:18:00Z</dcterms:modified>
  <cp:category/>
</cp:coreProperties>
</file>